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3F2" w:rsidRDefault="001D2957">
      <w:pPr>
        <w:jc w:val="center"/>
      </w:pPr>
      <w:r>
        <w:rPr>
          <w:b/>
          <w:color w:val="000000"/>
          <w:sz w:val="28"/>
        </w:rPr>
        <w:t>UNIVERSITY OF INFORMATION TECHNOLOGY AND SCIENCES</w:t>
      </w:r>
    </w:p>
    <w:p w:rsidR="009E33F2" w:rsidRDefault="001D2957">
      <w:pPr>
        <w:jc w:val="center"/>
      </w:pPr>
      <w:r>
        <w:rPr>
          <w:color w:val="000000"/>
        </w:rPr>
        <w:t>Department of Computer Science and Engineering (CSE)</w:t>
      </w:r>
    </w:p>
    <w:p w:rsidR="009E33F2" w:rsidRDefault="009E33F2"/>
    <w:p w:rsidR="009E33F2" w:rsidRDefault="001D2957">
      <w:pPr>
        <w:jc w:val="center"/>
      </w:pPr>
      <w:r>
        <w:rPr>
          <w:b/>
          <w:color w:val="000000"/>
          <w:sz w:val="28"/>
        </w:rPr>
        <w:t>OPERATING SYSTEMS LAB</w:t>
      </w:r>
    </w:p>
    <w:p w:rsidR="009E33F2" w:rsidRDefault="001D2957">
      <w:pPr>
        <w:jc w:val="center"/>
      </w:pPr>
      <w:r>
        <w:rPr>
          <w:color w:val="000000"/>
        </w:rPr>
        <w:t>Course Code: CSE-412</w:t>
      </w:r>
    </w:p>
    <w:p w:rsidR="009E33F2" w:rsidRDefault="009E33F2"/>
    <w:p w:rsidR="009E33F2" w:rsidRDefault="009E33F2"/>
    <w:p w:rsidR="009E33F2" w:rsidRDefault="001D2957">
      <w:pPr>
        <w:jc w:val="center"/>
      </w:pPr>
      <w:r>
        <w:rPr>
          <w:b/>
          <w:color w:val="000000"/>
          <w:sz w:val="28"/>
        </w:rPr>
        <w:t>ASSIGNMENT / LAB REPORT</w:t>
      </w:r>
    </w:p>
    <w:p w:rsidR="009E33F2" w:rsidRDefault="009E33F2"/>
    <w:p w:rsidR="009E33F2" w:rsidRDefault="009E33F2"/>
    <w:tbl>
      <w:tblPr>
        <w:tblW w:w="0" w:type="auto"/>
        <w:jc w:val="center"/>
        <w:tblLook w:val="04A0" w:firstRow="1" w:lastRow="0" w:firstColumn="1" w:lastColumn="0" w:noHBand="0" w:noVBand="1"/>
      </w:tblPr>
      <w:tblGrid>
        <w:gridCol w:w="4320"/>
        <w:gridCol w:w="4320"/>
      </w:tblGrid>
      <w:tr w:rsidR="009E33F2">
        <w:trPr>
          <w:jc w:val="center"/>
        </w:trPr>
        <w:tc>
          <w:tcPr>
            <w:tcW w:w="4320" w:type="dxa"/>
          </w:tcPr>
          <w:p w:rsidR="009E33F2" w:rsidRDefault="001D2957">
            <w:r>
              <w:rPr>
                <w:b/>
              </w:rPr>
              <w:t xml:space="preserve">Experiment Title : </w:t>
            </w:r>
          </w:p>
        </w:tc>
        <w:tc>
          <w:tcPr>
            <w:tcW w:w="4320" w:type="dxa"/>
          </w:tcPr>
          <w:p w:rsidR="009E33F2" w:rsidRDefault="001D2957">
            <w:r>
              <w:t>First Come First Serve (FCFS) CPU Scheduling Algorithm</w:t>
            </w:r>
          </w:p>
        </w:tc>
      </w:tr>
      <w:tr w:rsidR="009E33F2">
        <w:trPr>
          <w:jc w:val="center"/>
        </w:trPr>
        <w:tc>
          <w:tcPr>
            <w:tcW w:w="4320" w:type="dxa"/>
          </w:tcPr>
          <w:p w:rsidR="009E33F2" w:rsidRDefault="001D2957">
            <w:r>
              <w:rPr>
                <w:b/>
              </w:rPr>
              <w:t xml:space="preserve">Experiment No : </w:t>
            </w:r>
          </w:p>
        </w:tc>
        <w:tc>
          <w:tcPr>
            <w:tcW w:w="4320" w:type="dxa"/>
          </w:tcPr>
          <w:p w:rsidR="009E33F2" w:rsidRDefault="001D2957">
            <w:r>
              <w:t>2</w:t>
            </w:r>
          </w:p>
        </w:tc>
      </w:tr>
      <w:tr w:rsidR="009E33F2">
        <w:trPr>
          <w:jc w:val="center"/>
        </w:trPr>
        <w:tc>
          <w:tcPr>
            <w:tcW w:w="4320" w:type="dxa"/>
          </w:tcPr>
          <w:p w:rsidR="009E33F2" w:rsidRDefault="001D2957">
            <w:r>
              <w:rPr>
                <w:b/>
              </w:rPr>
              <w:t xml:space="preserve">Submitted By : </w:t>
            </w:r>
          </w:p>
        </w:tc>
        <w:tc>
          <w:tcPr>
            <w:tcW w:w="4320" w:type="dxa"/>
          </w:tcPr>
          <w:p w:rsidR="009E33F2" w:rsidRDefault="001D2957">
            <w:r>
              <w:t>Iqbal Mahmud Emon</w:t>
            </w:r>
          </w:p>
        </w:tc>
      </w:tr>
      <w:tr w:rsidR="009E33F2">
        <w:trPr>
          <w:jc w:val="center"/>
        </w:trPr>
        <w:tc>
          <w:tcPr>
            <w:tcW w:w="4320" w:type="dxa"/>
          </w:tcPr>
          <w:p w:rsidR="009E33F2" w:rsidRDefault="001D2957">
            <w:r>
              <w:rPr>
                <w:b/>
              </w:rPr>
              <w:t xml:space="preserve">Student ID : </w:t>
            </w:r>
          </w:p>
        </w:tc>
        <w:tc>
          <w:tcPr>
            <w:tcW w:w="4320" w:type="dxa"/>
          </w:tcPr>
          <w:p w:rsidR="009E33F2" w:rsidRDefault="001D2957">
            <w:r>
              <w:t>0432310005101045</w:t>
            </w:r>
          </w:p>
        </w:tc>
      </w:tr>
      <w:tr w:rsidR="009E33F2">
        <w:trPr>
          <w:jc w:val="center"/>
        </w:trPr>
        <w:tc>
          <w:tcPr>
            <w:tcW w:w="4320" w:type="dxa"/>
          </w:tcPr>
          <w:p w:rsidR="009E33F2" w:rsidRDefault="001D2957">
            <w:r>
              <w:rPr>
                <w:b/>
              </w:rPr>
              <w:t xml:space="preserve">Section : </w:t>
            </w:r>
          </w:p>
        </w:tc>
        <w:tc>
          <w:tcPr>
            <w:tcW w:w="4320" w:type="dxa"/>
          </w:tcPr>
          <w:p w:rsidR="009E33F2" w:rsidRDefault="001D2957">
            <w:r>
              <w:t>7A2</w:t>
            </w:r>
          </w:p>
        </w:tc>
      </w:tr>
      <w:tr w:rsidR="009E33F2">
        <w:trPr>
          <w:jc w:val="center"/>
        </w:trPr>
        <w:tc>
          <w:tcPr>
            <w:tcW w:w="4320" w:type="dxa"/>
          </w:tcPr>
          <w:p w:rsidR="009E33F2" w:rsidRDefault="001D2957">
            <w:r>
              <w:rPr>
                <w:b/>
              </w:rPr>
              <w:t xml:space="preserve">Batch : </w:t>
            </w:r>
          </w:p>
        </w:tc>
        <w:tc>
          <w:tcPr>
            <w:tcW w:w="4320" w:type="dxa"/>
          </w:tcPr>
          <w:p w:rsidR="009E33F2" w:rsidRDefault="001D2957">
            <w:r>
              <w:t>53 (Spring)</w:t>
            </w:r>
          </w:p>
        </w:tc>
      </w:tr>
    </w:tbl>
    <w:p w:rsidR="009E33F2" w:rsidRDefault="009E33F2"/>
    <w:p w:rsidR="009E33F2" w:rsidRDefault="009E33F2"/>
    <w:p w:rsidR="009E33F2" w:rsidRDefault="001D2957">
      <w:pPr>
        <w:jc w:val="center"/>
      </w:pPr>
      <w:r>
        <w:rPr>
          <w:b/>
          <w:color w:val="000000"/>
        </w:rPr>
        <w:t>Submitted To</w:t>
      </w:r>
    </w:p>
    <w:p w:rsidR="009E33F2" w:rsidRDefault="001D2957">
      <w:pPr>
        <w:jc w:val="center"/>
      </w:pPr>
      <w:r>
        <w:rPr>
          <w:color w:val="000000"/>
        </w:rPr>
        <w:t>Afroja Smrity Ahmed</w:t>
      </w:r>
    </w:p>
    <w:p w:rsidR="009E33F2" w:rsidRDefault="001D2957">
      <w:pPr>
        <w:jc w:val="center"/>
      </w:pPr>
      <w:r>
        <w:rPr>
          <w:color w:val="000000"/>
        </w:rPr>
        <w:t>Lecturer, University of Information Technology &amp; Sciences (UITS)</w:t>
      </w:r>
    </w:p>
    <w:p w:rsidR="009E33F2" w:rsidRDefault="001D2957">
      <w:pPr>
        <w:jc w:val="center"/>
      </w:pPr>
      <w:r>
        <w:rPr>
          <w:color w:val="000000"/>
        </w:rPr>
        <w:t xml:space="preserve">B.Sc in CSE, Jahangirnagar </w:t>
      </w:r>
      <w:r>
        <w:rPr>
          <w:color w:val="000000"/>
        </w:rPr>
        <w:t>University (JU)</w:t>
      </w:r>
    </w:p>
    <w:p w:rsidR="009E33F2" w:rsidRDefault="009E33F2"/>
    <w:p w:rsidR="009E33F2" w:rsidRDefault="001D2957">
      <w:pPr>
        <w:jc w:val="center"/>
      </w:pPr>
      <w:r>
        <w:rPr>
          <w:color w:val="000000"/>
        </w:rPr>
        <w:t xml:space="preserve">Date of Submission: </w:t>
      </w:r>
    </w:p>
    <w:p w:rsidR="009E33F2" w:rsidRDefault="001D2957" w:rsidP="001D2957">
      <w:pPr>
        <w:spacing w:after="0"/>
      </w:pPr>
      <w:r>
        <w:rPr>
          <w:color w:val="000000"/>
        </w:rPr>
        <w:lastRenderedPageBreak/>
        <w:t xml:space="preserve">Experiment No     </w:t>
      </w:r>
      <w:proofErr w:type="gramStart"/>
      <w:r>
        <w:rPr>
          <w:color w:val="000000"/>
        </w:rPr>
        <w:t xml:space="preserve">  :</w:t>
      </w:r>
      <w:proofErr w:type="gramEnd"/>
      <w:r>
        <w:rPr>
          <w:color w:val="000000"/>
        </w:rPr>
        <w:t xml:space="preserve"> 2</w:t>
      </w:r>
    </w:p>
    <w:p w:rsidR="009E33F2" w:rsidRDefault="001D2957" w:rsidP="001D2957">
      <w:pPr>
        <w:spacing w:after="0"/>
      </w:pPr>
      <w:r>
        <w:rPr>
          <w:color w:val="000000"/>
        </w:rPr>
        <w:t>Experiment Title    : First Come First Serve (FCFS) CPU Scheduling Algorithm</w:t>
      </w:r>
    </w:p>
    <w:p w:rsidR="009E33F2" w:rsidRDefault="001D2957" w:rsidP="001D2957">
      <w:pPr>
        <w:spacing w:after="0"/>
      </w:pPr>
      <w:r>
        <w:rPr>
          <w:color w:val="000000"/>
        </w:rPr>
        <w:t xml:space="preserve">Date of </w:t>
      </w:r>
      <w:proofErr w:type="gramStart"/>
      <w:r>
        <w:rPr>
          <w:color w:val="000000"/>
        </w:rPr>
        <w:t>Performance :</w:t>
      </w:r>
      <w:proofErr w:type="gramEnd"/>
      <w:r>
        <w:rPr>
          <w:color w:val="000000"/>
        </w:rPr>
        <w:t xml:space="preserve"> </w:t>
      </w:r>
    </w:p>
    <w:p w:rsidR="009E33F2" w:rsidRDefault="001D2957" w:rsidP="001D2957">
      <w:pPr>
        <w:spacing w:after="0"/>
      </w:pPr>
      <w:r>
        <w:rPr>
          <w:color w:val="000000"/>
        </w:rPr>
        <w:t xml:space="preserve">Date of </w:t>
      </w:r>
      <w:proofErr w:type="gramStart"/>
      <w:r>
        <w:rPr>
          <w:color w:val="000000"/>
        </w:rPr>
        <w:t>Submission  :</w:t>
      </w:r>
      <w:proofErr w:type="gramEnd"/>
      <w:r>
        <w:rPr>
          <w:color w:val="000000"/>
        </w:rPr>
        <w:t xml:space="preserve"> </w:t>
      </w:r>
    </w:p>
    <w:p w:rsidR="009E33F2" w:rsidRDefault="009E33F2" w:rsidP="001D2957">
      <w:pPr>
        <w:spacing w:after="0"/>
      </w:pPr>
    </w:p>
    <w:p w:rsidR="009E33F2" w:rsidRDefault="001D2957" w:rsidP="001D2957">
      <w:pPr>
        <w:spacing w:after="0"/>
        <w:jc w:val="center"/>
      </w:pPr>
      <w:r>
        <w:rPr>
          <w:b/>
          <w:color w:val="000000"/>
          <w:sz w:val="28"/>
          <w:u w:val="single"/>
        </w:rPr>
        <w:t>3</w:t>
      </w:r>
      <w:r>
        <w:rPr>
          <w:b/>
          <w:color w:val="000000"/>
          <w:sz w:val="28"/>
          <w:u w:val="single"/>
        </w:rPr>
        <w:t>. OBJECTIVE OF THE EXPERIMENT</w:t>
      </w:r>
    </w:p>
    <w:p w:rsidR="009E33F2" w:rsidRDefault="009E33F2" w:rsidP="001D2957">
      <w:pPr>
        <w:spacing w:after="0"/>
      </w:pPr>
    </w:p>
    <w:p w:rsidR="009E33F2" w:rsidRDefault="001D2957" w:rsidP="001D2957">
      <w:pPr>
        <w:spacing w:after="0"/>
      </w:pPr>
      <w:r>
        <w:rPr>
          <w:color w:val="000000"/>
        </w:rPr>
        <w:t>The objectives of this experiment are:</w:t>
      </w:r>
    </w:p>
    <w:p w:rsidR="009E33F2" w:rsidRDefault="001D2957" w:rsidP="001D2957">
      <w:pPr>
        <w:pStyle w:val="ListBullet"/>
        <w:spacing w:after="0"/>
      </w:pPr>
      <w:r>
        <w:t>To understand the concept and working principle of the FCFS CPU scheduling algorithm.</w:t>
      </w:r>
    </w:p>
    <w:p w:rsidR="009E33F2" w:rsidRDefault="001D2957" w:rsidP="001D2957">
      <w:pPr>
        <w:pStyle w:val="ListBullet"/>
        <w:spacing w:after="0"/>
      </w:pPr>
      <w:r>
        <w:t>To implement the FCFS scheduling algorithm using the C programming language.</w:t>
      </w:r>
    </w:p>
    <w:p w:rsidR="009E33F2" w:rsidRDefault="001D2957" w:rsidP="001D2957">
      <w:pPr>
        <w:pStyle w:val="ListBullet"/>
        <w:spacing w:after="0"/>
      </w:pPr>
      <w:r>
        <w:t xml:space="preserve">To calculate and </w:t>
      </w:r>
      <w:r>
        <w:t>analyze waiting time and turnaround time for each process.</w:t>
      </w:r>
    </w:p>
    <w:p w:rsidR="009E33F2" w:rsidRDefault="001D2957" w:rsidP="001D2957">
      <w:pPr>
        <w:pStyle w:val="ListBullet"/>
        <w:spacing w:after="0"/>
      </w:pPr>
      <w:r>
        <w:t>To compute average waiting time and average turnaround time.</w:t>
      </w:r>
    </w:p>
    <w:p w:rsidR="009E33F2" w:rsidRDefault="001D2957" w:rsidP="001D2957">
      <w:pPr>
        <w:pStyle w:val="ListBullet"/>
        <w:spacing w:after="0"/>
      </w:pPr>
      <w:r>
        <w:t>To understand the advantages and limitations of the FCFS algorithm.</w:t>
      </w:r>
    </w:p>
    <w:p w:rsidR="009E33F2" w:rsidRDefault="009E33F2" w:rsidP="001D2957">
      <w:pPr>
        <w:spacing w:after="0"/>
      </w:pPr>
    </w:p>
    <w:p w:rsidR="009E33F2" w:rsidRDefault="001D2957" w:rsidP="001D2957">
      <w:pPr>
        <w:spacing w:after="0"/>
        <w:jc w:val="center"/>
      </w:pPr>
      <w:r>
        <w:rPr>
          <w:b/>
          <w:color w:val="000000"/>
          <w:sz w:val="28"/>
          <w:u w:val="single"/>
        </w:rPr>
        <w:t>4. THEORY / BACKGROUND</w:t>
      </w:r>
    </w:p>
    <w:p w:rsidR="009E33F2" w:rsidRDefault="009E33F2" w:rsidP="001D2957">
      <w:pPr>
        <w:spacing w:after="0"/>
      </w:pPr>
    </w:p>
    <w:p w:rsidR="009E33F2" w:rsidRDefault="001D2957" w:rsidP="001D2957">
      <w:pPr>
        <w:spacing w:after="0"/>
      </w:pPr>
      <w:r>
        <w:rPr>
          <w:color w:val="000000"/>
        </w:rPr>
        <w:t xml:space="preserve">First Come First Serve (FCFS) is the </w:t>
      </w:r>
      <w:r>
        <w:rPr>
          <w:color w:val="000000"/>
        </w:rPr>
        <w:t>simplest CPU scheduling algorithm.</w:t>
      </w:r>
    </w:p>
    <w:p w:rsidR="009E33F2" w:rsidRDefault="009E33F2" w:rsidP="001D2957">
      <w:pPr>
        <w:spacing w:after="0"/>
      </w:pPr>
    </w:p>
    <w:p w:rsidR="009E33F2" w:rsidRDefault="001D2957" w:rsidP="001D2957">
      <w:pPr>
        <w:spacing w:after="0"/>
      </w:pPr>
      <w:r>
        <w:rPr>
          <w:b/>
          <w:color w:val="000000"/>
          <w:u w:val="single"/>
        </w:rPr>
        <w:t>FCFS Scheduling</w:t>
      </w:r>
    </w:p>
    <w:p w:rsidR="009E33F2" w:rsidRDefault="001D2957" w:rsidP="001D2957">
      <w:pPr>
        <w:spacing w:after="0"/>
      </w:pPr>
      <w:r>
        <w:rPr>
          <w:color w:val="000000"/>
        </w:rPr>
        <w:t>Processes are executed in the order they arrive in the ready queue. It is a non-preemptive scheduling algorithm. Once a process starts execution, it runs until completion.</w:t>
      </w:r>
    </w:p>
    <w:p w:rsidR="009E33F2" w:rsidRDefault="009E33F2" w:rsidP="001D2957">
      <w:pPr>
        <w:spacing w:after="0"/>
      </w:pPr>
    </w:p>
    <w:p w:rsidR="009E33F2" w:rsidRDefault="001D2957" w:rsidP="001D2957">
      <w:pPr>
        <w:spacing w:after="0"/>
      </w:pPr>
      <w:r>
        <w:rPr>
          <w:b/>
          <w:color w:val="000000"/>
          <w:u w:val="single"/>
        </w:rPr>
        <w:t>Waiting Time (WT)</w:t>
      </w:r>
    </w:p>
    <w:p w:rsidR="009E33F2" w:rsidRDefault="001D2957" w:rsidP="001D2957">
      <w:pPr>
        <w:spacing w:after="0"/>
      </w:pPr>
      <w:r>
        <w:rPr>
          <w:color w:val="000000"/>
        </w:rPr>
        <w:t>The total tim</w:t>
      </w:r>
      <w:r>
        <w:rPr>
          <w:color w:val="000000"/>
        </w:rPr>
        <w:t>e a process spends waiting in the ready queue. For the first process: WT = 0. For subsequent processes: WT[i] = WT[i-1] + BT[i-1]</w:t>
      </w:r>
    </w:p>
    <w:p w:rsidR="009E33F2" w:rsidRDefault="009E33F2" w:rsidP="001D2957">
      <w:pPr>
        <w:spacing w:after="0"/>
      </w:pPr>
    </w:p>
    <w:p w:rsidR="009E33F2" w:rsidRDefault="001D2957" w:rsidP="001D2957">
      <w:pPr>
        <w:spacing w:after="0"/>
      </w:pPr>
      <w:r>
        <w:rPr>
          <w:b/>
          <w:color w:val="000000"/>
          <w:u w:val="single"/>
        </w:rPr>
        <w:t>Turnaround Time (TAT)</w:t>
      </w:r>
    </w:p>
    <w:p w:rsidR="009E33F2" w:rsidRDefault="001D2957" w:rsidP="001D2957">
      <w:pPr>
        <w:spacing w:after="0"/>
      </w:pPr>
      <w:r>
        <w:rPr>
          <w:color w:val="000000"/>
        </w:rPr>
        <w:t xml:space="preserve">The total time from process arrival to completion. TAT = Waiting Time + Burst Time = Completion Time - </w:t>
      </w:r>
      <w:r>
        <w:rPr>
          <w:color w:val="000000"/>
        </w:rPr>
        <w:t>Arrival Time.</w:t>
      </w:r>
    </w:p>
    <w:p w:rsidR="009E33F2" w:rsidRDefault="009E33F2" w:rsidP="001D2957">
      <w:pPr>
        <w:spacing w:after="0"/>
      </w:pPr>
    </w:p>
    <w:p w:rsidR="009E33F2" w:rsidRDefault="001D2957" w:rsidP="001D2957">
      <w:pPr>
        <w:spacing w:after="0"/>
      </w:pPr>
      <w:r>
        <w:rPr>
          <w:b/>
          <w:color w:val="000000"/>
          <w:u w:val="single"/>
        </w:rPr>
        <w:t>Average Waiting Time</w:t>
      </w:r>
    </w:p>
    <w:p w:rsidR="009E33F2" w:rsidRDefault="001D2957" w:rsidP="001D2957">
      <w:pPr>
        <w:spacing w:after="0"/>
      </w:pPr>
      <w:r>
        <w:rPr>
          <w:color w:val="000000"/>
        </w:rPr>
        <w:t>Average WT = (Sum of all waiting times) / (Number of processes)</w:t>
      </w:r>
    </w:p>
    <w:p w:rsidR="009E33F2" w:rsidRDefault="009E33F2" w:rsidP="001D2957">
      <w:pPr>
        <w:spacing w:after="0"/>
      </w:pPr>
    </w:p>
    <w:p w:rsidR="009E33F2" w:rsidRDefault="001D2957" w:rsidP="001D2957">
      <w:pPr>
        <w:spacing w:after="0"/>
      </w:pPr>
      <w:r>
        <w:rPr>
          <w:b/>
          <w:color w:val="000000"/>
          <w:u w:val="single"/>
        </w:rPr>
        <w:t>Average Turnaround Time</w:t>
      </w:r>
    </w:p>
    <w:p w:rsidR="009E33F2" w:rsidRDefault="001D2957" w:rsidP="001D2957">
      <w:pPr>
        <w:spacing w:after="0"/>
      </w:pPr>
      <w:r>
        <w:rPr>
          <w:color w:val="000000"/>
        </w:rPr>
        <w:t>Average TAT = (Sum of all turnaround times) / (Number of processes)</w:t>
      </w:r>
    </w:p>
    <w:p w:rsidR="009E33F2" w:rsidRDefault="009E33F2" w:rsidP="001D2957">
      <w:pPr>
        <w:spacing w:after="0"/>
      </w:pPr>
    </w:p>
    <w:p w:rsidR="009E33F2" w:rsidRDefault="001D2957" w:rsidP="001D2957">
      <w:pPr>
        <w:spacing w:after="0"/>
      </w:pPr>
      <w:r>
        <w:rPr>
          <w:b/>
          <w:color w:val="000000"/>
          <w:u w:val="single"/>
        </w:rPr>
        <w:t>Advantages of FCFS:</w:t>
      </w:r>
    </w:p>
    <w:p w:rsidR="009E33F2" w:rsidRDefault="001D2957" w:rsidP="001D2957">
      <w:pPr>
        <w:pStyle w:val="ListBullet"/>
        <w:spacing w:after="0"/>
      </w:pPr>
      <w:r>
        <w:t>Simple and easy to implement.</w:t>
      </w:r>
    </w:p>
    <w:p w:rsidR="009E33F2" w:rsidRDefault="001D2957" w:rsidP="001D2957">
      <w:pPr>
        <w:pStyle w:val="ListBullet"/>
        <w:spacing w:after="0"/>
      </w:pPr>
      <w:r>
        <w:t xml:space="preserve">No </w:t>
      </w:r>
      <w:r>
        <w:t>starvation (all processes get executed).</w:t>
      </w:r>
    </w:p>
    <w:p w:rsidR="009E33F2" w:rsidRDefault="001D2957" w:rsidP="001D2957">
      <w:pPr>
        <w:pStyle w:val="ListBullet"/>
        <w:spacing w:after="0"/>
      </w:pPr>
      <w:r>
        <w:lastRenderedPageBreak/>
        <w:t>Fair in terms of arrival order.</w:t>
      </w:r>
    </w:p>
    <w:p w:rsidR="009E33F2" w:rsidRDefault="009E33F2" w:rsidP="001D2957">
      <w:pPr>
        <w:spacing w:after="0"/>
      </w:pPr>
    </w:p>
    <w:p w:rsidR="009E33F2" w:rsidRDefault="001D2957" w:rsidP="001D2957">
      <w:pPr>
        <w:spacing w:after="0"/>
      </w:pPr>
      <w:r>
        <w:rPr>
          <w:b/>
          <w:color w:val="000000"/>
          <w:u w:val="single"/>
        </w:rPr>
        <w:t>Disadvantages of FCFS:</w:t>
      </w:r>
    </w:p>
    <w:p w:rsidR="009E33F2" w:rsidRDefault="001D2957" w:rsidP="001D2957">
      <w:pPr>
        <w:pStyle w:val="ListBullet"/>
        <w:spacing w:after="0"/>
      </w:pPr>
      <w:r>
        <w:t>Convoy effect: Short processes wait behind long processes.</w:t>
      </w:r>
    </w:p>
    <w:p w:rsidR="009E33F2" w:rsidRDefault="001D2957" w:rsidP="001D2957">
      <w:pPr>
        <w:pStyle w:val="ListBullet"/>
        <w:spacing w:after="0"/>
      </w:pPr>
      <w:r>
        <w:t>Average waiting time can be high.</w:t>
      </w:r>
    </w:p>
    <w:p w:rsidR="009E33F2" w:rsidRDefault="001D2957" w:rsidP="001D2957">
      <w:pPr>
        <w:pStyle w:val="ListBullet"/>
        <w:spacing w:after="0"/>
      </w:pPr>
      <w:r>
        <w:t>Not suitable for time-sharing systems.</w:t>
      </w:r>
    </w:p>
    <w:p w:rsidR="009E33F2" w:rsidRDefault="009E33F2" w:rsidP="001D2957">
      <w:pPr>
        <w:spacing w:after="0"/>
      </w:pPr>
    </w:p>
    <w:p w:rsidR="009E33F2" w:rsidRDefault="001D2957" w:rsidP="001D2957">
      <w:pPr>
        <w:spacing w:after="0"/>
        <w:jc w:val="center"/>
      </w:pPr>
      <w:r>
        <w:rPr>
          <w:b/>
          <w:color w:val="000000"/>
          <w:sz w:val="28"/>
          <w:u w:val="single"/>
        </w:rPr>
        <w:t>5. PROCEDURE</w:t>
      </w:r>
    </w:p>
    <w:p w:rsidR="009E33F2" w:rsidRDefault="009E33F2" w:rsidP="001D2957">
      <w:pPr>
        <w:spacing w:after="0"/>
      </w:pPr>
    </w:p>
    <w:p w:rsidR="009E33F2" w:rsidRDefault="001D2957" w:rsidP="001D2957">
      <w:pPr>
        <w:pStyle w:val="ListNumber"/>
        <w:spacing w:after="0"/>
      </w:pPr>
      <w:r>
        <w:t>Step 1: Star</w:t>
      </w:r>
      <w:r>
        <w:t>t the program.</w:t>
      </w:r>
    </w:p>
    <w:p w:rsidR="009E33F2" w:rsidRDefault="001D2957" w:rsidP="001D2957">
      <w:pPr>
        <w:pStyle w:val="ListNumber"/>
        <w:spacing w:after="0"/>
      </w:pPr>
      <w:r>
        <w:t>Step 2: Input the number of processes (n).</w:t>
      </w:r>
    </w:p>
    <w:p w:rsidR="009E33F2" w:rsidRDefault="001D2957" w:rsidP="001D2957">
      <w:pPr>
        <w:pStyle w:val="ListNumber"/>
        <w:spacing w:after="0"/>
      </w:pPr>
      <w:r>
        <w:t>Step 3: Input the burst time for each process.</w:t>
      </w:r>
    </w:p>
    <w:p w:rsidR="009E33F2" w:rsidRDefault="001D2957" w:rsidP="001D2957">
      <w:pPr>
        <w:pStyle w:val="ListNumber"/>
        <w:spacing w:after="0"/>
      </w:pPr>
      <w:r>
        <w:t>Step 4: Initialize waiting time of the first process to 0.</w:t>
      </w:r>
    </w:p>
    <w:p w:rsidR="009E33F2" w:rsidRDefault="001D2957" w:rsidP="001D2957">
      <w:pPr>
        <w:pStyle w:val="ListNumber"/>
        <w:spacing w:after="0"/>
      </w:pPr>
      <w:r>
        <w:t>Step 5: Calculate waiting time for each process using: WT[i] = WT[i-1] + BT[i-1]</w:t>
      </w:r>
    </w:p>
    <w:p w:rsidR="009E33F2" w:rsidRDefault="001D2957" w:rsidP="001D2957">
      <w:pPr>
        <w:pStyle w:val="ListNumber"/>
        <w:spacing w:after="0"/>
      </w:pPr>
      <w:r>
        <w:t>Step 6: Cal</w:t>
      </w:r>
      <w:r>
        <w:t>culate turnaround time for each process using: TAT[i] = WT[i] + BT[i]</w:t>
      </w:r>
    </w:p>
    <w:p w:rsidR="009E33F2" w:rsidRDefault="001D2957" w:rsidP="001D2957">
      <w:pPr>
        <w:pStyle w:val="ListNumber"/>
        <w:spacing w:after="0"/>
      </w:pPr>
      <w:r>
        <w:t>Step 7: Calculate total waiting time and total turnaround time.</w:t>
      </w:r>
    </w:p>
    <w:p w:rsidR="009E33F2" w:rsidRDefault="001D2957" w:rsidP="001D2957">
      <w:pPr>
        <w:pStyle w:val="ListNumber"/>
        <w:spacing w:after="0"/>
      </w:pPr>
      <w:r>
        <w:t>Step 8: Compute average waiting time and average turnaround time.</w:t>
      </w:r>
    </w:p>
    <w:p w:rsidR="009E33F2" w:rsidRDefault="001D2957" w:rsidP="001D2957">
      <w:pPr>
        <w:pStyle w:val="ListNumber"/>
        <w:spacing w:after="0"/>
      </w:pPr>
      <w:r>
        <w:t>Step 9: Display the results in a tabular format.</w:t>
      </w:r>
    </w:p>
    <w:p w:rsidR="009E33F2" w:rsidRDefault="001D2957" w:rsidP="001D2957">
      <w:pPr>
        <w:pStyle w:val="ListNumber"/>
        <w:spacing w:after="0"/>
      </w:pPr>
      <w:r>
        <w:t>Step 10</w:t>
      </w:r>
      <w:r>
        <w:t>: End the program.</w:t>
      </w:r>
    </w:p>
    <w:p w:rsidR="009E33F2" w:rsidRDefault="009E33F2" w:rsidP="001D2957">
      <w:pPr>
        <w:spacing w:after="0"/>
      </w:pPr>
    </w:p>
    <w:p w:rsidR="009E33F2" w:rsidRDefault="001D2957" w:rsidP="001D2957">
      <w:pPr>
        <w:spacing w:after="0"/>
        <w:jc w:val="center"/>
      </w:pPr>
      <w:r>
        <w:rPr>
          <w:b/>
          <w:color w:val="000000"/>
          <w:sz w:val="28"/>
          <w:u w:val="single"/>
        </w:rPr>
        <w:t>6. PROGRAM CODE</w:t>
      </w:r>
    </w:p>
    <w:p w:rsidR="009E33F2" w:rsidRDefault="009E33F2" w:rsidP="001D2957">
      <w:pPr>
        <w:spacing w:after="0"/>
      </w:pPr>
    </w:p>
    <w:p w:rsidR="009E33F2" w:rsidRDefault="001D2957" w:rsidP="001D2957">
      <w:pPr>
        <w:spacing w:before="120" w:after="0"/>
      </w:pPr>
      <w:r>
        <w:rPr>
          <w:rFonts w:ascii="Courier New" w:hAnsi="Courier New"/>
          <w:sz w:val="20"/>
        </w:rPr>
        <w:t>#include &lt;stdio.h&gt;</w:t>
      </w:r>
      <w:r>
        <w:rPr>
          <w:rFonts w:ascii="Courier New" w:hAnsi="Courier New"/>
          <w:sz w:val="20"/>
        </w:rPr>
        <w:br/>
      </w:r>
      <w:r>
        <w:rPr>
          <w:rFonts w:ascii="Courier New" w:hAnsi="Courier New"/>
          <w:sz w:val="20"/>
        </w:rPr>
        <w:br/>
        <w:t>int main() {</w:t>
      </w:r>
      <w:r>
        <w:rPr>
          <w:rFonts w:ascii="Courier New" w:hAnsi="Courier New"/>
          <w:sz w:val="20"/>
        </w:rPr>
        <w:br/>
        <w:t xml:space="preserve">    int n, i;</w:t>
      </w:r>
      <w:r>
        <w:rPr>
          <w:rFonts w:ascii="Courier New" w:hAnsi="Courier New"/>
          <w:sz w:val="20"/>
        </w:rPr>
        <w:br/>
        <w:t xml:space="preserve">    float total_wt, total_tat;</w:t>
      </w:r>
      <w:r>
        <w:rPr>
          <w:rFonts w:ascii="Courier New" w:hAnsi="Courier New"/>
          <w:sz w:val="20"/>
        </w:rPr>
        <w:br/>
        <w:t xml:space="preserve">    int bt[20], wt[20], tat[20];</w:t>
      </w:r>
      <w:r>
        <w:rPr>
          <w:rFonts w:ascii="Courier New" w:hAnsi="Courier New"/>
          <w:sz w:val="20"/>
        </w:rPr>
        <w:br/>
      </w:r>
      <w:r>
        <w:rPr>
          <w:rFonts w:ascii="Courier New" w:hAnsi="Courier New"/>
          <w:sz w:val="20"/>
        </w:rPr>
        <w:br/>
        <w:t xml:space="preserve">    printf("Enter number of process: ");</w:t>
      </w:r>
      <w:r>
        <w:rPr>
          <w:rFonts w:ascii="Courier New" w:hAnsi="Courier New"/>
          <w:sz w:val="20"/>
        </w:rPr>
        <w:br/>
        <w:t xml:space="preserve">    scanf("%d", &amp;n);</w:t>
      </w:r>
      <w:r>
        <w:rPr>
          <w:rFonts w:ascii="Courier New" w:hAnsi="Courier New"/>
          <w:sz w:val="20"/>
        </w:rPr>
        <w:br/>
      </w:r>
      <w:r>
        <w:rPr>
          <w:rFonts w:ascii="Courier New" w:hAnsi="Courier New"/>
          <w:sz w:val="20"/>
        </w:rPr>
        <w:br/>
        <w:t xml:space="preserve">    printf("Enter burst time for each proces</w:t>
      </w:r>
      <w:r>
        <w:rPr>
          <w:rFonts w:ascii="Courier New" w:hAnsi="Courier New"/>
          <w:sz w:val="20"/>
        </w:rPr>
        <w:t>s:\n");</w:t>
      </w:r>
      <w:r>
        <w:rPr>
          <w:rFonts w:ascii="Courier New" w:hAnsi="Courier New"/>
          <w:sz w:val="20"/>
        </w:rPr>
        <w:br/>
        <w:t xml:space="preserve">    for(i = 0; i &lt; n; i++) {</w:t>
      </w:r>
      <w:r>
        <w:rPr>
          <w:rFonts w:ascii="Courier New" w:hAnsi="Courier New"/>
          <w:sz w:val="20"/>
        </w:rPr>
        <w:br/>
        <w:t xml:space="preserve">        printf("Process P%d: ", i + 1);</w:t>
      </w:r>
      <w:r>
        <w:rPr>
          <w:rFonts w:ascii="Courier New" w:hAnsi="Courier New"/>
          <w:sz w:val="20"/>
        </w:rPr>
        <w:br/>
        <w:t xml:space="preserve">        scanf("%d", &amp;bt[i]);</w:t>
      </w:r>
      <w:r>
        <w:rPr>
          <w:rFonts w:ascii="Courier New" w:hAnsi="Courier New"/>
          <w:sz w:val="20"/>
        </w:rPr>
        <w:br/>
        <w:t xml:space="preserve">    }</w:t>
      </w:r>
      <w:r>
        <w:rPr>
          <w:rFonts w:ascii="Courier New" w:hAnsi="Courier New"/>
          <w:sz w:val="20"/>
        </w:rPr>
        <w:br/>
      </w:r>
      <w:r>
        <w:rPr>
          <w:rFonts w:ascii="Courier New" w:hAnsi="Courier New"/>
          <w:sz w:val="20"/>
        </w:rPr>
        <w:br/>
        <w:t xml:space="preserve">    wt[0] = 0;</w:t>
      </w:r>
      <w:r>
        <w:rPr>
          <w:rFonts w:ascii="Courier New" w:hAnsi="Courier New"/>
          <w:sz w:val="20"/>
        </w:rPr>
        <w:br/>
        <w:t xml:space="preserve">    for(i = 1; i &lt; n; i++) {</w:t>
      </w:r>
      <w:r>
        <w:rPr>
          <w:rFonts w:ascii="Courier New" w:hAnsi="Courier New"/>
          <w:sz w:val="20"/>
        </w:rPr>
        <w:br/>
        <w:t xml:space="preserve">        wt[i] = wt[i-1] + bt[i-1];</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lastRenderedPageBreak/>
        <w:t xml:space="preserve">    for(i = 0; i &lt; n; i++) {</w:t>
      </w:r>
      <w:r>
        <w:rPr>
          <w:rFonts w:ascii="Courier New" w:hAnsi="Courier New"/>
          <w:sz w:val="20"/>
        </w:rPr>
        <w:br/>
        <w:t xml:space="preserve">        tat[i] = wt[i] + bt[</w:t>
      </w:r>
      <w:r>
        <w:rPr>
          <w:rFonts w:ascii="Courier New" w:hAnsi="Courier New"/>
          <w:sz w:val="20"/>
        </w:rPr>
        <w:t>i];</w:t>
      </w:r>
      <w:r>
        <w:rPr>
          <w:rFonts w:ascii="Courier New" w:hAnsi="Courier New"/>
          <w:sz w:val="20"/>
        </w:rPr>
        <w:br/>
        <w:t xml:space="preserve">        total_wt += wt[i];</w:t>
      </w:r>
      <w:r>
        <w:rPr>
          <w:rFonts w:ascii="Courier New" w:hAnsi="Courier New"/>
          <w:sz w:val="20"/>
        </w:rPr>
        <w:br/>
        <w:t xml:space="preserve">        total_tat += tat[i];</w:t>
      </w:r>
      <w:r>
        <w:rPr>
          <w:rFonts w:ascii="Courier New" w:hAnsi="Courier New"/>
          <w:sz w:val="20"/>
        </w:rPr>
        <w:br/>
        <w:t xml:space="preserve">    }</w:t>
      </w:r>
      <w:r>
        <w:rPr>
          <w:rFonts w:ascii="Courier New" w:hAnsi="Courier New"/>
          <w:sz w:val="20"/>
        </w:rPr>
        <w:br/>
      </w:r>
      <w:r>
        <w:rPr>
          <w:rFonts w:ascii="Courier New" w:hAnsi="Courier New"/>
          <w:sz w:val="20"/>
        </w:rPr>
        <w:br/>
        <w:t xml:space="preserve">    printf("\nProcess\t\tBurst Time\tWaiting Time\tTurn Around Time\n");</w:t>
      </w:r>
      <w:r>
        <w:rPr>
          <w:rFonts w:ascii="Courier New" w:hAnsi="Courier New"/>
          <w:sz w:val="20"/>
        </w:rPr>
        <w:br/>
        <w:t xml:space="preserve">    for(i = 0; i &lt; n; i++) {</w:t>
      </w:r>
      <w:r>
        <w:rPr>
          <w:rFonts w:ascii="Courier New" w:hAnsi="Courier New"/>
          <w:sz w:val="20"/>
        </w:rPr>
        <w:br/>
        <w:t xml:space="preserve">        printf("P%d\t\t%d\t\t%d\t\t%d\n", i+1, bt[i], wt[i], tat[i]);</w:t>
      </w:r>
      <w:r>
        <w:rPr>
          <w:rFonts w:ascii="Courier New" w:hAnsi="Courier New"/>
          <w:sz w:val="20"/>
        </w:rPr>
        <w:br/>
        <w:t xml:space="preserve">    }</w:t>
      </w:r>
      <w:r>
        <w:rPr>
          <w:rFonts w:ascii="Courier New" w:hAnsi="Courier New"/>
          <w:sz w:val="20"/>
        </w:rPr>
        <w:br/>
      </w:r>
      <w:r>
        <w:rPr>
          <w:rFonts w:ascii="Courier New" w:hAnsi="Courier New"/>
          <w:sz w:val="20"/>
        </w:rPr>
        <w:br/>
        <w:t xml:space="preserve">    printf</w:t>
      </w:r>
      <w:r>
        <w:rPr>
          <w:rFonts w:ascii="Courier New" w:hAnsi="Courier New"/>
          <w:sz w:val="20"/>
        </w:rPr>
        <w:t>("\nAverage Waiting Time = %.2f", total_wt / n);</w:t>
      </w:r>
      <w:r>
        <w:rPr>
          <w:rFonts w:ascii="Courier New" w:hAnsi="Courier New"/>
          <w:sz w:val="20"/>
        </w:rPr>
        <w:br/>
        <w:t xml:space="preserve">    printf("\nAverage Turnaround Time = %.2f\n", total_tat / n);</w:t>
      </w:r>
      <w:r>
        <w:rPr>
          <w:rFonts w:ascii="Courier New" w:hAnsi="Courier New"/>
          <w:sz w:val="20"/>
        </w:rPr>
        <w:br/>
      </w:r>
      <w:r>
        <w:rPr>
          <w:rFonts w:ascii="Courier New" w:hAnsi="Courier New"/>
          <w:sz w:val="20"/>
        </w:rPr>
        <w:br/>
        <w:t xml:space="preserve">    return 0;</w:t>
      </w:r>
      <w:r>
        <w:rPr>
          <w:rFonts w:ascii="Courier New" w:hAnsi="Courier New"/>
          <w:sz w:val="20"/>
        </w:rPr>
        <w:br/>
        <w:t>}</w:t>
      </w:r>
    </w:p>
    <w:p w:rsidR="009E33F2" w:rsidRDefault="009E33F2" w:rsidP="001D2957">
      <w:pPr>
        <w:spacing w:after="0"/>
      </w:pPr>
    </w:p>
    <w:p w:rsidR="009E33F2" w:rsidRDefault="001D2957" w:rsidP="001D2957">
      <w:pPr>
        <w:spacing w:after="0"/>
        <w:jc w:val="center"/>
      </w:pPr>
      <w:r>
        <w:rPr>
          <w:b/>
          <w:color w:val="000000"/>
          <w:sz w:val="28"/>
          <w:u w:val="single"/>
        </w:rPr>
        <w:t>7. INPUT AND OUTPUT</w:t>
      </w:r>
    </w:p>
    <w:p w:rsidR="009E33F2" w:rsidRDefault="009E33F2" w:rsidP="001D2957">
      <w:pPr>
        <w:spacing w:after="0"/>
      </w:pPr>
    </w:p>
    <w:p w:rsidR="009E33F2" w:rsidRDefault="001D2957" w:rsidP="001D2957">
      <w:pPr>
        <w:spacing w:after="0"/>
      </w:pPr>
      <w:r>
        <w:rPr>
          <w:b/>
          <w:color w:val="000000"/>
          <w:u w:val="single"/>
        </w:rPr>
        <w:t>Sample Input:</w:t>
      </w:r>
    </w:p>
    <w:p w:rsidR="009E33F2" w:rsidRDefault="001D2957" w:rsidP="001D2957">
      <w:pPr>
        <w:spacing w:after="0"/>
      </w:pPr>
      <w:r>
        <w:rPr>
          <w:color w:val="000000"/>
        </w:rPr>
        <w:t>Enter number of process: 3</w:t>
      </w:r>
    </w:p>
    <w:p w:rsidR="009E33F2" w:rsidRDefault="001D2957" w:rsidP="001D2957">
      <w:pPr>
        <w:spacing w:after="0"/>
      </w:pPr>
      <w:r>
        <w:rPr>
          <w:color w:val="000000"/>
        </w:rPr>
        <w:t>Enter burst time for each process:</w:t>
      </w:r>
    </w:p>
    <w:p w:rsidR="009E33F2" w:rsidRDefault="001D2957" w:rsidP="001D2957">
      <w:pPr>
        <w:spacing w:after="0"/>
      </w:pPr>
      <w:r>
        <w:rPr>
          <w:color w:val="000000"/>
        </w:rPr>
        <w:t>Process P1: 5</w:t>
      </w:r>
    </w:p>
    <w:p w:rsidR="009E33F2" w:rsidRDefault="001D2957" w:rsidP="001D2957">
      <w:pPr>
        <w:spacing w:after="0"/>
      </w:pPr>
      <w:r>
        <w:rPr>
          <w:color w:val="000000"/>
        </w:rPr>
        <w:t>Process P2: 3</w:t>
      </w:r>
    </w:p>
    <w:p w:rsidR="009E33F2" w:rsidRDefault="001D2957" w:rsidP="001D2957">
      <w:pPr>
        <w:spacing w:after="0"/>
      </w:pPr>
      <w:r>
        <w:rPr>
          <w:color w:val="000000"/>
        </w:rPr>
        <w:t>Process P3: 8</w:t>
      </w:r>
    </w:p>
    <w:p w:rsidR="009E33F2" w:rsidRDefault="009E33F2" w:rsidP="001D2957">
      <w:pPr>
        <w:spacing w:after="0"/>
      </w:pPr>
    </w:p>
    <w:p w:rsidR="009E33F2" w:rsidRDefault="001D2957" w:rsidP="001D2957">
      <w:pPr>
        <w:spacing w:after="0"/>
      </w:pPr>
      <w:r>
        <w:rPr>
          <w:b/>
          <w:color w:val="000000"/>
          <w:u w:val="single"/>
        </w:rPr>
        <w:t>Sample Output:</w:t>
      </w:r>
    </w:p>
    <w:p w:rsidR="009E33F2" w:rsidRDefault="001D2957" w:rsidP="001D2957">
      <w:pPr>
        <w:spacing w:before="120" w:after="0"/>
      </w:pPr>
      <w:r>
        <w:rPr>
          <w:rFonts w:ascii="Courier New" w:hAnsi="Courier New"/>
          <w:sz w:val="20"/>
        </w:rPr>
        <w:t>Process         Burst Time      Waiting Time    Turn Around Time</w:t>
      </w:r>
      <w:r>
        <w:rPr>
          <w:rFonts w:ascii="Courier New" w:hAnsi="Courier New"/>
          <w:sz w:val="20"/>
        </w:rPr>
        <w:br/>
        <w:t>P1              5               0               5</w:t>
      </w:r>
      <w:r>
        <w:rPr>
          <w:rFonts w:ascii="Courier New" w:hAnsi="Courier New"/>
          <w:sz w:val="20"/>
        </w:rPr>
        <w:br/>
        <w:t>P2              3               5               8</w:t>
      </w:r>
      <w:r>
        <w:rPr>
          <w:rFonts w:ascii="Courier New" w:hAnsi="Courier New"/>
          <w:sz w:val="20"/>
        </w:rPr>
        <w:br/>
        <w:t>P3              8               8               16</w:t>
      </w:r>
      <w:r>
        <w:rPr>
          <w:rFonts w:ascii="Courier New" w:hAnsi="Courier New"/>
          <w:sz w:val="20"/>
        </w:rPr>
        <w:br/>
      </w:r>
      <w:r>
        <w:rPr>
          <w:rFonts w:ascii="Courier New" w:hAnsi="Courier New"/>
          <w:sz w:val="20"/>
        </w:rPr>
        <w:br/>
        <w:t xml:space="preserve">Average </w:t>
      </w:r>
      <w:r>
        <w:rPr>
          <w:rFonts w:ascii="Courier New" w:hAnsi="Courier New"/>
          <w:sz w:val="20"/>
        </w:rPr>
        <w:t>Waiting Time = 4.33</w:t>
      </w:r>
      <w:r>
        <w:rPr>
          <w:rFonts w:ascii="Courier New" w:hAnsi="Courier New"/>
          <w:sz w:val="20"/>
        </w:rPr>
        <w:br/>
        <w:t>Average Turnaround Time = 9.67</w:t>
      </w:r>
      <w:r>
        <w:rPr>
          <w:rFonts w:ascii="Courier New" w:hAnsi="Courier New"/>
          <w:sz w:val="20"/>
        </w:rPr>
        <w:br/>
      </w:r>
      <w:r>
        <w:rPr>
          <w:rFonts w:ascii="Courier New" w:hAnsi="Courier New"/>
          <w:sz w:val="20"/>
        </w:rPr>
        <w:br/>
        <w:t>Process returned 0 (0x0) execution time: 7.947s</w:t>
      </w:r>
      <w:r>
        <w:rPr>
          <w:rFonts w:ascii="Courier New" w:hAnsi="Courier New"/>
          <w:sz w:val="20"/>
        </w:rPr>
        <w:br/>
        <w:t>Press any key to continue.</w:t>
      </w:r>
    </w:p>
    <w:p w:rsidR="009E33F2" w:rsidRDefault="009E33F2" w:rsidP="001D2957">
      <w:pPr>
        <w:spacing w:after="0"/>
      </w:pPr>
    </w:p>
    <w:p w:rsidR="009E33F2" w:rsidRDefault="001D2957" w:rsidP="001D2957">
      <w:pPr>
        <w:spacing w:after="0"/>
        <w:jc w:val="center"/>
      </w:pPr>
      <w:r>
        <w:rPr>
          <w:b/>
          <w:color w:val="000000"/>
          <w:sz w:val="28"/>
          <w:u w:val="single"/>
        </w:rPr>
        <w:t>8. ANALYSIS / DISCUSSION</w:t>
      </w:r>
    </w:p>
    <w:p w:rsidR="009E33F2" w:rsidRDefault="009E33F2" w:rsidP="001D2957">
      <w:pPr>
        <w:spacing w:after="0"/>
      </w:pPr>
    </w:p>
    <w:p w:rsidR="009E33F2" w:rsidRDefault="001D2957" w:rsidP="001D2957">
      <w:pPr>
        <w:pStyle w:val="ListBullet"/>
        <w:spacing w:after="0"/>
      </w:pPr>
      <w:r>
        <w:t>In FCFS scheduling, processes are executed strictly in arrival order. Process P1 executes first, follo</w:t>
      </w:r>
      <w:r>
        <w:t>wed by P2, then P3.</w:t>
      </w:r>
    </w:p>
    <w:p w:rsidR="009E33F2" w:rsidRDefault="001D2957" w:rsidP="001D2957">
      <w:pPr>
        <w:pStyle w:val="ListBullet"/>
        <w:spacing w:after="0"/>
      </w:pPr>
      <w:r>
        <w:lastRenderedPageBreak/>
        <w:t>The first process (P1) always has a waiting time of 0 since it starts immediately upon arrival.</w:t>
      </w:r>
    </w:p>
    <w:p w:rsidR="009E33F2" w:rsidRDefault="001D2957" w:rsidP="001D2957">
      <w:pPr>
        <w:pStyle w:val="ListBullet"/>
        <w:spacing w:after="0"/>
      </w:pPr>
      <w:r>
        <w:t>Process P2 waits for P1 to complete (5 units), resulting in WT = 5.</w:t>
      </w:r>
    </w:p>
    <w:p w:rsidR="009E33F2" w:rsidRDefault="001D2957" w:rsidP="001D2957">
      <w:pPr>
        <w:pStyle w:val="ListBullet"/>
        <w:spacing w:after="0"/>
      </w:pPr>
      <w:r>
        <w:t>Process P3 waits for both P1 and P2 (5 + 3 = 8 units), resulting in WT =</w:t>
      </w:r>
      <w:r>
        <w:t xml:space="preserve"> 8.</w:t>
      </w:r>
    </w:p>
    <w:p w:rsidR="009E33F2" w:rsidRDefault="001D2957" w:rsidP="001D2957">
      <w:pPr>
        <w:pStyle w:val="ListBullet"/>
        <w:spacing w:after="0"/>
      </w:pPr>
      <w:r>
        <w:t>Turnaround time increases progressively: P1 = 5, P2 = 8, P3 = 16.</w:t>
      </w:r>
    </w:p>
    <w:p w:rsidR="009E33F2" w:rsidRDefault="001D2957" w:rsidP="001D2957">
      <w:pPr>
        <w:pStyle w:val="ListBullet"/>
        <w:spacing w:after="0"/>
      </w:pPr>
      <w:r>
        <w:t>The average waiting time (4.33) and average turnaround time (9.67) indicate moderate efficiency for this particular input set.</w:t>
      </w:r>
    </w:p>
    <w:p w:rsidR="009E33F2" w:rsidRDefault="001D2957" w:rsidP="001D2957">
      <w:pPr>
        <w:pStyle w:val="ListBullet"/>
        <w:spacing w:after="0"/>
      </w:pPr>
      <w:r>
        <w:t>The convoy effect is visible: P3 with burst time 8 causes P</w:t>
      </w:r>
      <w:r>
        <w:t>2 (burst time 3) to wait unnecessarily long. If P2 had executed before P3, overall waiting time would decrease.</w:t>
      </w:r>
    </w:p>
    <w:p w:rsidR="009E33F2" w:rsidRDefault="001D2957" w:rsidP="001D2957">
      <w:pPr>
        <w:pStyle w:val="ListBullet"/>
        <w:spacing w:after="0"/>
      </w:pPr>
      <w:r>
        <w:t>FCFS is simple but not optimal for systems where process burst times vary significantly.</w:t>
      </w:r>
    </w:p>
    <w:p w:rsidR="009E33F2" w:rsidRDefault="009E33F2" w:rsidP="001D2957">
      <w:pPr>
        <w:spacing w:after="0"/>
      </w:pPr>
    </w:p>
    <w:p w:rsidR="009E33F2" w:rsidRDefault="001D2957" w:rsidP="001D2957">
      <w:pPr>
        <w:spacing w:after="0"/>
        <w:jc w:val="center"/>
      </w:pPr>
      <w:r>
        <w:rPr>
          <w:b/>
          <w:color w:val="000000"/>
          <w:sz w:val="28"/>
          <w:u w:val="single"/>
        </w:rPr>
        <w:t>9. CONCLUSION</w:t>
      </w:r>
    </w:p>
    <w:p w:rsidR="009E33F2" w:rsidRDefault="009E33F2" w:rsidP="001D2957">
      <w:pPr>
        <w:spacing w:after="0"/>
      </w:pPr>
    </w:p>
    <w:p w:rsidR="009E33F2" w:rsidRDefault="001D2957" w:rsidP="001D2957">
      <w:pPr>
        <w:spacing w:after="0"/>
      </w:pPr>
      <w:r>
        <w:rPr>
          <w:color w:val="000000"/>
        </w:rPr>
        <w:t>The FCFS scheduling algorithm was succe</w:t>
      </w:r>
      <w:r>
        <w:rPr>
          <w:color w:val="000000"/>
        </w:rPr>
        <w:t>ssfully implemented in C. The experiment demonstrated that FCFS is the simplest scheduling algorithm where processes are executed in their arrival order. While it is easy to implement and prevents starvation, it suffers from the convoy effect, leading to h</w:t>
      </w:r>
      <w:r>
        <w:rPr>
          <w:color w:val="000000"/>
        </w:rPr>
        <w:t>igh average waiting times when long processes arrive before short ones. FCFS is best suited for batch processing systems where process arrival order is important and response time is not critical. For interactive systems, other algorithms like SJF or Round</w:t>
      </w:r>
      <w:r>
        <w:rPr>
          <w:color w:val="000000"/>
        </w:rPr>
        <w:t xml:space="preserve"> Robi</w:t>
      </w:r>
      <w:bookmarkStart w:id="0" w:name="_GoBack"/>
      <w:bookmarkEnd w:id="0"/>
      <w:r>
        <w:rPr>
          <w:color w:val="000000"/>
        </w:rPr>
        <w:t>n are more appropriate.</w:t>
      </w:r>
    </w:p>
    <w:sectPr w:rsidR="009E3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22"/>
    <w:rsid w:val="0015074B"/>
    <w:rsid w:val="001B1634"/>
    <w:rsid w:val="001D2957"/>
    <w:rsid w:val="0029639D"/>
    <w:rsid w:val="002D6370"/>
    <w:rsid w:val="00326F90"/>
    <w:rsid w:val="00446CE7"/>
    <w:rsid w:val="009E33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D0BA5"/>
  <w14:defaultImageDpi w14:val="300"/>
  <w15:docId w15:val="{3605B5DB-561A-4937-9BC1-A40969AD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24D84-C00A-49BF-AFCB-3BB952E3A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19</cp:revision>
  <dcterms:created xsi:type="dcterms:W3CDTF">2013-12-23T23:15:00Z</dcterms:created>
  <dcterms:modified xsi:type="dcterms:W3CDTF">2026-05-18T18:03:00Z</dcterms:modified>
  <cp:category/>
</cp:coreProperties>
</file>