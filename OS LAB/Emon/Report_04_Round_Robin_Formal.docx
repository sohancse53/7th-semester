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619B3" w:rsidRDefault="006C7181">
      <w:pPr>
        <w:jc w:val="center"/>
      </w:pPr>
      <w:r>
        <w:rPr>
          <w:b/>
          <w:color w:val="000000"/>
          <w:sz w:val="28"/>
        </w:rPr>
        <w:t>UNIVERSITY OF INFORMATION TECHNOLOGY AND SCIENCES</w:t>
      </w:r>
    </w:p>
    <w:p w:rsidR="002619B3" w:rsidRDefault="006C7181">
      <w:pPr>
        <w:jc w:val="center"/>
      </w:pPr>
      <w:r>
        <w:rPr>
          <w:color w:val="000000"/>
        </w:rPr>
        <w:t>Department of Computer Science and Engineering (CSE)</w:t>
      </w:r>
    </w:p>
    <w:p w:rsidR="002619B3" w:rsidRDefault="002619B3"/>
    <w:p w:rsidR="002619B3" w:rsidRDefault="006C7181">
      <w:pPr>
        <w:jc w:val="center"/>
      </w:pPr>
      <w:r>
        <w:rPr>
          <w:b/>
          <w:color w:val="000000"/>
          <w:sz w:val="28"/>
        </w:rPr>
        <w:t>OPERATING SYSTEMS LAB</w:t>
      </w:r>
    </w:p>
    <w:p w:rsidR="002619B3" w:rsidRDefault="006C7181">
      <w:pPr>
        <w:jc w:val="center"/>
      </w:pPr>
      <w:r>
        <w:rPr>
          <w:color w:val="000000"/>
        </w:rPr>
        <w:t>Course Code: CSE-412</w:t>
      </w:r>
    </w:p>
    <w:p w:rsidR="002619B3" w:rsidRDefault="002619B3"/>
    <w:p w:rsidR="002619B3" w:rsidRDefault="002619B3"/>
    <w:p w:rsidR="002619B3" w:rsidRDefault="006C7181">
      <w:pPr>
        <w:jc w:val="center"/>
      </w:pPr>
      <w:r>
        <w:rPr>
          <w:b/>
          <w:color w:val="000000"/>
          <w:sz w:val="28"/>
        </w:rPr>
        <w:t>ASSIGNMENT / LAB REPORT</w:t>
      </w:r>
    </w:p>
    <w:p w:rsidR="002619B3" w:rsidRDefault="002619B3"/>
    <w:p w:rsidR="002619B3" w:rsidRDefault="002619B3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619B3">
        <w:trPr>
          <w:jc w:val="center"/>
        </w:trPr>
        <w:tc>
          <w:tcPr>
            <w:tcW w:w="4320" w:type="dxa"/>
          </w:tcPr>
          <w:p w:rsidR="002619B3" w:rsidRDefault="006C7181">
            <w:r>
              <w:rPr>
                <w:b/>
              </w:rPr>
              <w:t xml:space="preserve">Experiment Title : </w:t>
            </w:r>
          </w:p>
        </w:tc>
        <w:tc>
          <w:tcPr>
            <w:tcW w:w="4320" w:type="dxa"/>
          </w:tcPr>
          <w:p w:rsidR="002619B3" w:rsidRDefault="006C7181">
            <w:r>
              <w:t>Round Robin (RR) CPU Scheduling Algorithm</w:t>
            </w:r>
          </w:p>
        </w:tc>
      </w:tr>
      <w:tr w:rsidR="002619B3">
        <w:trPr>
          <w:jc w:val="center"/>
        </w:trPr>
        <w:tc>
          <w:tcPr>
            <w:tcW w:w="4320" w:type="dxa"/>
          </w:tcPr>
          <w:p w:rsidR="002619B3" w:rsidRDefault="006C7181">
            <w:r>
              <w:rPr>
                <w:b/>
              </w:rPr>
              <w:t xml:space="preserve">Experiment No : </w:t>
            </w:r>
          </w:p>
        </w:tc>
        <w:tc>
          <w:tcPr>
            <w:tcW w:w="4320" w:type="dxa"/>
          </w:tcPr>
          <w:p w:rsidR="002619B3" w:rsidRDefault="006C7181">
            <w:r>
              <w:t>4</w:t>
            </w:r>
          </w:p>
        </w:tc>
      </w:tr>
      <w:tr w:rsidR="002619B3">
        <w:trPr>
          <w:jc w:val="center"/>
        </w:trPr>
        <w:tc>
          <w:tcPr>
            <w:tcW w:w="4320" w:type="dxa"/>
          </w:tcPr>
          <w:p w:rsidR="002619B3" w:rsidRDefault="006C7181">
            <w:r>
              <w:rPr>
                <w:b/>
              </w:rPr>
              <w:t xml:space="preserve">Submitted By : </w:t>
            </w:r>
          </w:p>
        </w:tc>
        <w:tc>
          <w:tcPr>
            <w:tcW w:w="4320" w:type="dxa"/>
          </w:tcPr>
          <w:p w:rsidR="002619B3" w:rsidRDefault="006C7181">
            <w:r>
              <w:t>Iqbal Mahmud Emon</w:t>
            </w:r>
          </w:p>
        </w:tc>
      </w:tr>
      <w:tr w:rsidR="002619B3">
        <w:trPr>
          <w:jc w:val="center"/>
        </w:trPr>
        <w:tc>
          <w:tcPr>
            <w:tcW w:w="4320" w:type="dxa"/>
          </w:tcPr>
          <w:p w:rsidR="002619B3" w:rsidRDefault="006C7181">
            <w:r>
              <w:rPr>
                <w:b/>
              </w:rPr>
              <w:t xml:space="preserve">Student ID : </w:t>
            </w:r>
          </w:p>
        </w:tc>
        <w:tc>
          <w:tcPr>
            <w:tcW w:w="4320" w:type="dxa"/>
          </w:tcPr>
          <w:p w:rsidR="002619B3" w:rsidRDefault="006C7181">
            <w:r>
              <w:t>0432310005101045</w:t>
            </w:r>
          </w:p>
        </w:tc>
      </w:tr>
      <w:tr w:rsidR="002619B3">
        <w:trPr>
          <w:jc w:val="center"/>
        </w:trPr>
        <w:tc>
          <w:tcPr>
            <w:tcW w:w="4320" w:type="dxa"/>
          </w:tcPr>
          <w:p w:rsidR="002619B3" w:rsidRDefault="006C7181">
            <w:r>
              <w:rPr>
                <w:b/>
              </w:rPr>
              <w:t xml:space="preserve">Section : </w:t>
            </w:r>
          </w:p>
        </w:tc>
        <w:tc>
          <w:tcPr>
            <w:tcW w:w="4320" w:type="dxa"/>
          </w:tcPr>
          <w:p w:rsidR="002619B3" w:rsidRDefault="006C7181">
            <w:r>
              <w:t>7A2</w:t>
            </w:r>
          </w:p>
        </w:tc>
      </w:tr>
      <w:tr w:rsidR="002619B3">
        <w:trPr>
          <w:jc w:val="center"/>
        </w:trPr>
        <w:tc>
          <w:tcPr>
            <w:tcW w:w="4320" w:type="dxa"/>
          </w:tcPr>
          <w:p w:rsidR="002619B3" w:rsidRDefault="006C7181">
            <w:r>
              <w:rPr>
                <w:b/>
              </w:rPr>
              <w:t xml:space="preserve">Batch : </w:t>
            </w:r>
          </w:p>
        </w:tc>
        <w:tc>
          <w:tcPr>
            <w:tcW w:w="4320" w:type="dxa"/>
          </w:tcPr>
          <w:p w:rsidR="002619B3" w:rsidRDefault="006C7181">
            <w:r>
              <w:t>53 (Spring)</w:t>
            </w:r>
          </w:p>
        </w:tc>
      </w:tr>
    </w:tbl>
    <w:p w:rsidR="002619B3" w:rsidRDefault="002619B3"/>
    <w:p w:rsidR="002619B3" w:rsidRDefault="002619B3"/>
    <w:p w:rsidR="002619B3" w:rsidRDefault="006C7181">
      <w:pPr>
        <w:jc w:val="center"/>
      </w:pPr>
      <w:r>
        <w:rPr>
          <w:b/>
          <w:color w:val="000000"/>
        </w:rPr>
        <w:t>Submitted To</w:t>
      </w:r>
    </w:p>
    <w:p w:rsidR="002619B3" w:rsidRDefault="006C7181">
      <w:pPr>
        <w:jc w:val="center"/>
      </w:pPr>
      <w:r>
        <w:rPr>
          <w:color w:val="000000"/>
        </w:rPr>
        <w:t>Afroja Smrity Ahmed</w:t>
      </w:r>
    </w:p>
    <w:p w:rsidR="002619B3" w:rsidRDefault="006C7181">
      <w:pPr>
        <w:jc w:val="center"/>
      </w:pPr>
      <w:r>
        <w:rPr>
          <w:color w:val="000000"/>
        </w:rPr>
        <w:t>Lecturer, University of Information Technology &amp; Sciences (UITS)</w:t>
      </w:r>
    </w:p>
    <w:p w:rsidR="002619B3" w:rsidRDefault="006C7181" w:rsidP="00B14DD4">
      <w:pPr>
        <w:jc w:val="center"/>
      </w:pPr>
      <w:proofErr w:type="gramStart"/>
      <w:r>
        <w:rPr>
          <w:color w:val="000000"/>
        </w:rPr>
        <w:t>B.Sc</w:t>
      </w:r>
      <w:proofErr w:type="gramEnd"/>
      <w:r>
        <w:rPr>
          <w:color w:val="000000"/>
        </w:rPr>
        <w:t xml:space="preserve"> in CSE, Jahangirnagar University (JU)</w:t>
      </w:r>
    </w:p>
    <w:p w:rsidR="002619B3" w:rsidRDefault="006C7181">
      <w:pPr>
        <w:jc w:val="center"/>
      </w:pPr>
      <w:r>
        <w:rPr>
          <w:color w:val="000000"/>
        </w:rPr>
        <w:t>Date</w:t>
      </w:r>
      <w:r>
        <w:rPr>
          <w:color w:val="000000"/>
        </w:rPr>
        <w:t xml:space="preserve"> of Submission: </w:t>
      </w:r>
    </w:p>
    <w:p w:rsidR="002619B3" w:rsidRDefault="006C7181" w:rsidP="0058505F">
      <w:pPr>
        <w:spacing w:after="0"/>
      </w:pPr>
      <w:r>
        <w:br w:type="page"/>
      </w:r>
      <w:r>
        <w:rPr>
          <w:color w:val="000000"/>
        </w:rPr>
        <w:lastRenderedPageBreak/>
        <w:t xml:space="preserve">Experiment No     </w:t>
      </w:r>
      <w:proofErr w:type="gramStart"/>
      <w:r>
        <w:rPr>
          <w:color w:val="000000"/>
        </w:rPr>
        <w:t xml:space="preserve">  :</w:t>
      </w:r>
      <w:proofErr w:type="gramEnd"/>
      <w:r>
        <w:rPr>
          <w:color w:val="000000"/>
        </w:rPr>
        <w:t xml:space="preserve"> 4</w:t>
      </w:r>
    </w:p>
    <w:p w:rsidR="002619B3" w:rsidRDefault="006C7181" w:rsidP="0058505F">
      <w:pPr>
        <w:spacing w:after="0"/>
      </w:pPr>
      <w:r>
        <w:rPr>
          <w:color w:val="000000"/>
        </w:rPr>
        <w:t>Experiment Title    : Round Robin (RR) CPU Scheduling Algorithm</w:t>
      </w:r>
    </w:p>
    <w:p w:rsidR="00B14DD4" w:rsidRDefault="006C7181" w:rsidP="0058505F">
      <w:pPr>
        <w:spacing w:after="0"/>
        <w:rPr>
          <w:color w:val="000000"/>
        </w:rPr>
      </w:pPr>
      <w:r>
        <w:rPr>
          <w:color w:val="000000"/>
        </w:rPr>
        <w:t xml:space="preserve">Date of </w:t>
      </w:r>
      <w:proofErr w:type="gramStart"/>
      <w:r>
        <w:rPr>
          <w:color w:val="000000"/>
        </w:rPr>
        <w:t>Performance :</w:t>
      </w:r>
      <w:proofErr w:type="gramEnd"/>
      <w:r>
        <w:rPr>
          <w:color w:val="000000"/>
        </w:rPr>
        <w:t xml:space="preserve"> </w:t>
      </w:r>
    </w:p>
    <w:p w:rsidR="002619B3" w:rsidRDefault="006C7181" w:rsidP="0058505F">
      <w:pPr>
        <w:spacing w:after="0"/>
      </w:pPr>
      <w:r>
        <w:rPr>
          <w:color w:val="000000"/>
        </w:rPr>
        <w:t xml:space="preserve">Date of </w:t>
      </w:r>
      <w:proofErr w:type="gramStart"/>
      <w:r>
        <w:rPr>
          <w:color w:val="000000"/>
        </w:rPr>
        <w:t>Submission  :</w:t>
      </w:r>
      <w:proofErr w:type="gramEnd"/>
      <w:r>
        <w:rPr>
          <w:color w:val="000000"/>
        </w:rPr>
        <w:t xml:space="preserve"> </w:t>
      </w:r>
    </w:p>
    <w:p w:rsidR="002619B3" w:rsidRDefault="006C7181" w:rsidP="0058505F">
      <w:pPr>
        <w:spacing w:after="0"/>
        <w:jc w:val="center"/>
      </w:pPr>
      <w:r>
        <w:rPr>
          <w:b/>
          <w:color w:val="000000"/>
          <w:sz w:val="28"/>
          <w:u w:val="single"/>
        </w:rPr>
        <w:t>3. OBJECTIVE OF THE EXPERIMENT</w:t>
      </w:r>
    </w:p>
    <w:p w:rsidR="002619B3" w:rsidRDefault="002619B3" w:rsidP="0058505F">
      <w:pPr>
        <w:spacing w:after="0"/>
      </w:pPr>
    </w:p>
    <w:p w:rsidR="002619B3" w:rsidRDefault="006C7181" w:rsidP="0058505F">
      <w:pPr>
        <w:spacing w:after="0"/>
      </w:pPr>
      <w:r>
        <w:rPr>
          <w:color w:val="000000"/>
        </w:rPr>
        <w:t>The</w:t>
      </w:r>
      <w:r>
        <w:rPr>
          <w:color w:val="000000"/>
        </w:rPr>
        <w:t xml:space="preserve"> objectives of this experiment are:</w:t>
      </w:r>
    </w:p>
    <w:p w:rsidR="002619B3" w:rsidRDefault="006C7181" w:rsidP="0058505F">
      <w:pPr>
        <w:pStyle w:val="ListBullet"/>
        <w:spacing w:after="0"/>
      </w:pPr>
      <w:r>
        <w:t>To understand the concept and working principle of the Round Robin CPU scheduling algorithm.</w:t>
      </w:r>
    </w:p>
    <w:p w:rsidR="002619B3" w:rsidRDefault="006C7181" w:rsidP="0058505F">
      <w:pPr>
        <w:pStyle w:val="ListBullet"/>
        <w:spacing w:after="0"/>
      </w:pPr>
      <w:r>
        <w:t>To implement the RR scheduling algorithm with a fixed time quantum using C.</w:t>
      </w:r>
    </w:p>
    <w:p w:rsidR="002619B3" w:rsidRDefault="006C7181" w:rsidP="0058505F">
      <w:pPr>
        <w:pStyle w:val="ListBullet"/>
        <w:spacing w:after="0"/>
      </w:pPr>
      <w:r>
        <w:t xml:space="preserve">To calculate completion time, turnaround time, and </w:t>
      </w:r>
      <w:r>
        <w:t>waiting time for each process in a preemptive environment.</w:t>
      </w:r>
    </w:p>
    <w:p w:rsidR="002619B3" w:rsidRDefault="006C7181" w:rsidP="0058505F">
      <w:pPr>
        <w:pStyle w:val="ListBullet"/>
        <w:spacing w:after="0"/>
      </w:pPr>
      <w:r>
        <w:t>To analyze the impact of time quantum size on system performance.</w:t>
      </w:r>
    </w:p>
    <w:p w:rsidR="002619B3" w:rsidRDefault="006C7181" w:rsidP="0058505F">
      <w:pPr>
        <w:pStyle w:val="ListBullet"/>
        <w:spacing w:after="0"/>
      </w:pPr>
      <w:r>
        <w:t>To compare Round Robin with FCFS and understand its advantages for time-sharing systems.</w:t>
      </w:r>
    </w:p>
    <w:p w:rsidR="002619B3" w:rsidRDefault="002619B3" w:rsidP="0058505F">
      <w:pPr>
        <w:spacing w:after="0"/>
      </w:pPr>
    </w:p>
    <w:p w:rsidR="002619B3" w:rsidRDefault="006C7181" w:rsidP="0058505F">
      <w:pPr>
        <w:spacing w:after="0"/>
        <w:jc w:val="center"/>
      </w:pPr>
      <w:r>
        <w:rPr>
          <w:b/>
          <w:color w:val="000000"/>
          <w:sz w:val="28"/>
          <w:u w:val="single"/>
        </w:rPr>
        <w:t>4. THEORY / BACKGROUND</w:t>
      </w:r>
    </w:p>
    <w:p w:rsidR="002619B3" w:rsidRDefault="002619B3" w:rsidP="0058505F">
      <w:pPr>
        <w:spacing w:after="0"/>
      </w:pPr>
    </w:p>
    <w:p w:rsidR="002619B3" w:rsidRDefault="006C7181" w:rsidP="0058505F">
      <w:pPr>
        <w:spacing w:after="0"/>
      </w:pPr>
      <w:r>
        <w:rPr>
          <w:color w:val="000000"/>
        </w:rPr>
        <w:t xml:space="preserve">Round Robin (RR) </w:t>
      </w:r>
      <w:r>
        <w:rPr>
          <w:color w:val="000000"/>
        </w:rPr>
        <w:t>is a preemptive CPU scheduling algorithm designed for time-sharing systems.</w:t>
      </w:r>
    </w:p>
    <w:p w:rsidR="002619B3" w:rsidRDefault="002619B3" w:rsidP="0058505F">
      <w:pPr>
        <w:spacing w:after="0"/>
      </w:pPr>
    </w:p>
    <w:p w:rsidR="002619B3" w:rsidRDefault="006C7181" w:rsidP="0058505F">
      <w:pPr>
        <w:spacing w:after="0"/>
      </w:pPr>
      <w:r>
        <w:rPr>
          <w:b/>
          <w:color w:val="000000"/>
          <w:u w:val="single"/>
        </w:rPr>
        <w:t>Round Robin Scheduling</w:t>
      </w:r>
    </w:p>
    <w:p w:rsidR="002619B3" w:rsidRDefault="006C7181" w:rsidP="0058505F">
      <w:pPr>
        <w:spacing w:after="0"/>
      </w:pPr>
      <w:r>
        <w:rPr>
          <w:color w:val="000000"/>
        </w:rPr>
        <w:t xml:space="preserve">Each process gets a small unit of CPU time called a 'time quantum'. If a process does not complete within the quantum, it is preempted and moved to the end </w:t>
      </w:r>
      <w:r>
        <w:rPr>
          <w:color w:val="000000"/>
        </w:rPr>
        <w:t>of the ready queue. The CPU scheduler picks the next process from the front of the queue.</w:t>
      </w:r>
    </w:p>
    <w:p w:rsidR="002619B3" w:rsidRDefault="002619B3" w:rsidP="0058505F">
      <w:pPr>
        <w:spacing w:after="0"/>
      </w:pPr>
    </w:p>
    <w:p w:rsidR="002619B3" w:rsidRDefault="006C7181" w:rsidP="0058505F">
      <w:pPr>
        <w:spacing w:after="0"/>
      </w:pPr>
      <w:r>
        <w:rPr>
          <w:b/>
          <w:color w:val="000000"/>
          <w:u w:val="single"/>
        </w:rPr>
        <w:t>Time Quantum (TQ)</w:t>
      </w:r>
    </w:p>
    <w:p w:rsidR="002619B3" w:rsidRDefault="006C7181" w:rsidP="0058505F">
      <w:pPr>
        <w:spacing w:after="0"/>
      </w:pPr>
      <w:r>
        <w:rPr>
          <w:color w:val="000000"/>
        </w:rPr>
        <w:t>A fixed time slice allocated to each process. Typically ranges from 10 to 100 milliseconds. Choice of quantum size significantly affects system per</w:t>
      </w:r>
      <w:r>
        <w:rPr>
          <w:color w:val="000000"/>
        </w:rPr>
        <w:t>formance.</w:t>
      </w:r>
    </w:p>
    <w:p w:rsidR="002619B3" w:rsidRDefault="002619B3" w:rsidP="0058505F">
      <w:pPr>
        <w:spacing w:after="0"/>
      </w:pPr>
    </w:p>
    <w:p w:rsidR="002619B3" w:rsidRDefault="006C7181" w:rsidP="0058505F">
      <w:pPr>
        <w:spacing w:after="0"/>
      </w:pPr>
      <w:r>
        <w:rPr>
          <w:b/>
          <w:color w:val="000000"/>
          <w:u w:val="single"/>
        </w:rPr>
        <w:t>Completion Time</w:t>
      </w:r>
    </w:p>
    <w:p w:rsidR="002619B3" w:rsidRDefault="006C7181" w:rsidP="0058505F">
      <w:pPr>
        <w:spacing w:after="0"/>
      </w:pPr>
      <w:r>
        <w:rPr>
          <w:color w:val="000000"/>
        </w:rPr>
        <w:t>The time at which a process finishes execution completely.</w:t>
      </w:r>
    </w:p>
    <w:p w:rsidR="002619B3" w:rsidRDefault="002619B3" w:rsidP="0058505F">
      <w:pPr>
        <w:spacing w:after="0"/>
      </w:pPr>
    </w:p>
    <w:p w:rsidR="002619B3" w:rsidRDefault="006C7181" w:rsidP="0058505F">
      <w:pPr>
        <w:spacing w:after="0"/>
      </w:pPr>
      <w:r>
        <w:rPr>
          <w:b/>
          <w:color w:val="000000"/>
          <w:u w:val="single"/>
        </w:rPr>
        <w:t>Turnaround Time (TAT)</w:t>
      </w:r>
    </w:p>
    <w:p w:rsidR="002619B3" w:rsidRDefault="006C7181" w:rsidP="0058505F">
      <w:pPr>
        <w:spacing w:after="0"/>
      </w:pPr>
      <w:r>
        <w:rPr>
          <w:color w:val="000000"/>
        </w:rPr>
        <w:t>TAT = Completion Time - Arrival Time.</w:t>
      </w:r>
    </w:p>
    <w:p w:rsidR="002619B3" w:rsidRDefault="002619B3" w:rsidP="0058505F">
      <w:pPr>
        <w:spacing w:after="0"/>
      </w:pPr>
    </w:p>
    <w:p w:rsidR="002619B3" w:rsidRDefault="006C7181" w:rsidP="0058505F">
      <w:pPr>
        <w:spacing w:after="0"/>
      </w:pPr>
      <w:r>
        <w:rPr>
          <w:b/>
          <w:color w:val="000000"/>
          <w:u w:val="single"/>
        </w:rPr>
        <w:t>Waiting Time (WT)</w:t>
      </w:r>
    </w:p>
    <w:p w:rsidR="002619B3" w:rsidRDefault="006C7181" w:rsidP="0058505F">
      <w:pPr>
        <w:spacing w:after="0"/>
      </w:pPr>
      <w:r>
        <w:rPr>
          <w:color w:val="000000"/>
        </w:rPr>
        <w:t>WT = Turnaround Time - Burst Time.</w:t>
      </w:r>
    </w:p>
    <w:p w:rsidR="002619B3" w:rsidRDefault="002619B3" w:rsidP="0058505F">
      <w:pPr>
        <w:spacing w:after="0"/>
      </w:pPr>
    </w:p>
    <w:p w:rsidR="002619B3" w:rsidRDefault="006C7181" w:rsidP="0058505F">
      <w:pPr>
        <w:spacing w:after="0"/>
      </w:pPr>
      <w:r>
        <w:rPr>
          <w:b/>
          <w:color w:val="000000"/>
          <w:u w:val="single"/>
        </w:rPr>
        <w:t>Difference from FCFS:</w:t>
      </w:r>
    </w:p>
    <w:p w:rsidR="002619B3" w:rsidRDefault="006C7181" w:rsidP="0058505F">
      <w:pPr>
        <w:pStyle w:val="ListBullet"/>
        <w:spacing w:after="0"/>
      </w:pPr>
      <w:r>
        <w:lastRenderedPageBreak/>
        <w:t xml:space="preserve">FCFS is non-preemptive; once a </w:t>
      </w:r>
      <w:r>
        <w:t>process starts, it runs until completion.</w:t>
      </w:r>
    </w:p>
    <w:p w:rsidR="002619B3" w:rsidRDefault="006C7181" w:rsidP="0058505F">
      <w:pPr>
        <w:pStyle w:val="ListBullet"/>
        <w:spacing w:after="0"/>
      </w:pPr>
      <w:r>
        <w:t>RR is preemptive; processes are interrupted after the time quantum expires.</w:t>
      </w:r>
    </w:p>
    <w:p w:rsidR="002619B3" w:rsidRDefault="006C7181" w:rsidP="0058505F">
      <w:pPr>
        <w:pStyle w:val="ListBullet"/>
        <w:spacing w:after="0"/>
      </w:pPr>
      <w:r>
        <w:t>FCFS can cause long delays if a large process comes first (convoy effect).</w:t>
      </w:r>
    </w:p>
    <w:p w:rsidR="002619B3" w:rsidRDefault="006C7181" w:rsidP="0058505F">
      <w:pPr>
        <w:pStyle w:val="ListBullet"/>
        <w:spacing w:after="0"/>
      </w:pPr>
      <w:r>
        <w:t>RR ensures all processes get equal CPU access, reducing waiting</w:t>
      </w:r>
      <w:r>
        <w:t xml:space="preserve"> time.</w:t>
      </w:r>
    </w:p>
    <w:p w:rsidR="002619B3" w:rsidRDefault="002619B3" w:rsidP="0058505F">
      <w:pPr>
        <w:spacing w:after="0"/>
      </w:pPr>
    </w:p>
    <w:p w:rsidR="002619B3" w:rsidRDefault="006C7181" w:rsidP="0058505F">
      <w:pPr>
        <w:spacing w:after="0"/>
      </w:pPr>
      <w:r>
        <w:rPr>
          <w:b/>
          <w:color w:val="000000"/>
          <w:u w:val="single"/>
        </w:rPr>
        <w:t>Real-life Analogy:</w:t>
      </w:r>
    </w:p>
    <w:p w:rsidR="002619B3" w:rsidRDefault="006C7181" w:rsidP="0058505F">
      <w:pPr>
        <w:spacing w:after="0"/>
      </w:pPr>
      <w:r>
        <w:rPr>
          <w:color w:val="000000"/>
        </w:rPr>
        <w:t xml:space="preserve">Think of a group of people sharing a single microphone: In FCFS, one person speaks until finished. In Round Robin, each person speaks for 2 minutes, then gives others a turn, and the cycle repeats until everyone has spoken their </w:t>
      </w:r>
      <w:r>
        <w:rPr>
          <w:color w:val="000000"/>
        </w:rPr>
        <w:t>full content.</w:t>
      </w:r>
    </w:p>
    <w:p w:rsidR="002619B3" w:rsidRDefault="002619B3" w:rsidP="0058505F">
      <w:pPr>
        <w:spacing w:after="0"/>
      </w:pPr>
    </w:p>
    <w:p w:rsidR="002619B3" w:rsidRDefault="006C7181" w:rsidP="0058505F">
      <w:pPr>
        <w:spacing w:after="0"/>
      </w:pPr>
      <w:r>
        <w:rPr>
          <w:b/>
          <w:color w:val="000000"/>
          <w:u w:val="single"/>
        </w:rPr>
        <w:t>Impact of Time Quantum:</w:t>
      </w:r>
    </w:p>
    <w:p w:rsidR="002619B3" w:rsidRDefault="006C7181" w:rsidP="0058505F">
      <w:pPr>
        <w:pStyle w:val="ListBullet"/>
        <w:spacing w:after="0"/>
      </w:pPr>
      <w:r>
        <w:t>Very Small Quantum: High context switching, better response time, lower CPU efficiency.</w:t>
      </w:r>
    </w:p>
    <w:p w:rsidR="002619B3" w:rsidRDefault="006C7181" w:rsidP="0058505F">
      <w:pPr>
        <w:pStyle w:val="ListBullet"/>
        <w:spacing w:after="0"/>
      </w:pPr>
      <w:r>
        <w:t>Very Large Quantum: Behaves like FCFS, low context switching overhead, poor response time for interactive systems.</w:t>
      </w:r>
    </w:p>
    <w:p w:rsidR="002619B3" w:rsidRDefault="006C7181" w:rsidP="0058505F">
      <w:pPr>
        <w:pStyle w:val="ListBullet"/>
        <w:spacing w:after="0"/>
      </w:pPr>
      <w:r>
        <w:t>Balanced Quant</w:t>
      </w:r>
      <w:r>
        <w:t>um: Optimal performance with good responsiveness and acceptable overhead.</w:t>
      </w:r>
    </w:p>
    <w:p w:rsidR="002619B3" w:rsidRDefault="002619B3" w:rsidP="0058505F">
      <w:pPr>
        <w:spacing w:after="0"/>
      </w:pPr>
    </w:p>
    <w:p w:rsidR="002619B3" w:rsidRDefault="006C7181" w:rsidP="0058505F">
      <w:pPr>
        <w:spacing w:after="0"/>
        <w:jc w:val="center"/>
      </w:pPr>
      <w:r>
        <w:rPr>
          <w:b/>
          <w:color w:val="000000"/>
          <w:sz w:val="28"/>
          <w:u w:val="single"/>
        </w:rPr>
        <w:t>5. PROCEDURE</w:t>
      </w:r>
    </w:p>
    <w:p w:rsidR="002619B3" w:rsidRDefault="002619B3" w:rsidP="0058505F">
      <w:pPr>
        <w:spacing w:after="0"/>
      </w:pPr>
    </w:p>
    <w:p w:rsidR="002619B3" w:rsidRDefault="006C7181" w:rsidP="0058505F">
      <w:pPr>
        <w:pStyle w:val="ListNumber"/>
        <w:spacing w:after="0"/>
      </w:pPr>
      <w:r>
        <w:t>Step 1: Start the program.</w:t>
      </w:r>
    </w:p>
    <w:p w:rsidR="002619B3" w:rsidRDefault="006C7181" w:rsidP="0058505F">
      <w:pPr>
        <w:pStyle w:val="ListNumber"/>
        <w:spacing w:after="0"/>
      </w:pPr>
      <w:r>
        <w:t>Step 2: Initialize number of processes (n=4) and time quantum (tq=3).</w:t>
      </w:r>
    </w:p>
    <w:p w:rsidR="002619B3" w:rsidRDefault="006C7181" w:rsidP="0058505F">
      <w:pPr>
        <w:pStyle w:val="ListNumber"/>
        <w:spacing w:after="0"/>
      </w:pPr>
      <w:r>
        <w:t>Step 3: Define burst times: bt[4] = {12, 5, 7, 10}.</w:t>
      </w:r>
    </w:p>
    <w:p w:rsidR="002619B3" w:rsidRDefault="006C7181" w:rsidP="0058505F">
      <w:pPr>
        <w:pStyle w:val="ListNumber"/>
        <w:spacing w:after="0"/>
      </w:pPr>
      <w:r>
        <w:t>Step 4: Initialize</w:t>
      </w:r>
      <w:r>
        <w:t xml:space="preserve"> remaining time array rt[] = bt[].</w:t>
      </w:r>
    </w:p>
    <w:p w:rsidR="002619B3" w:rsidRDefault="006C7181" w:rsidP="0058505F">
      <w:pPr>
        <w:pStyle w:val="ListNumber"/>
        <w:spacing w:after="0"/>
      </w:pPr>
      <w:r>
        <w:t>Step 5: Initialize time = 0, remain = n.</w:t>
      </w:r>
    </w:p>
    <w:p w:rsidR="002619B3" w:rsidRDefault="006C7181" w:rsidP="0058505F">
      <w:pPr>
        <w:pStyle w:val="ListNumber"/>
        <w:spacing w:after="0"/>
      </w:pPr>
      <w:r>
        <w:t>Step 6: While remain != 0: For each process i from 0 to n-1: a) If rt[i] &lt;= tq and rt[i] &gt; 0: time += rt[i], rt[i] = 0, remain--, Record completion time, Calculate TAT and WT. b) E</w:t>
      </w:r>
      <w:r>
        <w:t>lse if rt[i] &gt; 0: rt[i] -= tq, time += tq. Move to next process (circular queue behavior).</w:t>
      </w:r>
    </w:p>
    <w:p w:rsidR="002619B3" w:rsidRDefault="006C7181" w:rsidP="0058505F">
      <w:pPr>
        <w:pStyle w:val="ListNumber"/>
        <w:spacing w:after="0"/>
      </w:pPr>
      <w:r>
        <w:t>Step 7: Calculate average waiting time and average turnaround time.</w:t>
      </w:r>
    </w:p>
    <w:p w:rsidR="002619B3" w:rsidRDefault="006C7181" w:rsidP="0058505F">
      <w:pPr>
        <w:pStyle w:val="ListNumber"/>
        <w:spacing w:after="0"/>
      </w:pPr>
      <w:r>
        <w:t>Step 8: Display results.</w:t>
      </w:r>
    </w:p>
    <w:p w:rsidR="002619B3" w:rsidRDefault="006C7181" w:rsidP="0058505F">
      <w:pPr>
        <w:pStyle w:val="ListNumber"/>
        <w:spacing w:after="0"/>
      </w:pPr>
      <w:r>
        <w:t>Step 9: End the program.</w:t>
      </w:r>
    </w:p>
    <w:p w:rsidR="002619B3" w:rsidRDefault="002619B3" w:rsidP="0058505F">
      <w:pPr>
        <w:spacing w:after="0"/>
      </w:pPr>
    </w:p>
    <w:p w:rsidR="002619B3" w:rsidRDefault="006C7181" w:rsidP="0058505F">
      <w:pPr>
        <w:spacing w:after="0"/>
        <w:jc w:val="center"/>
      </w:pPr>
      <w:r>
        <w:rPr>
          <w:b/>
          <w:color w:val="000000"/>
          <w:sz w:val="28"/>
          <w:u w:val="single"/>
        </w:rPr>
        <w:t>6. PROGRAM CODE</w:t>
      </w:r>
    </w:p>
    <w:p w:rsidR="002619B3" w:rsidRDefault="002619B3" w:rsidP="0058505F">
      <w:pPr>
        <w:spacing w:after="0"/>
      </w:pPr>
    </w:p>
    <w:p w:rsidR="002619B3" w:rsidRDefault="006C7181" w:rsidP="0058505F">
      <w:pPr>
        <w:spacing w:after="0"/>
      </w:pPr>
      <w:r>
        <w:rPr>
          <w:b/>
          <w:color w:val="000000"/>
          <w:u w:val="single"/>
        </w:rPr>
        <w:t>Program 1: Without Arrival Ti</w:t>
      </w:r>
      <w:r>
        <w:rPr>
          <w:b/>
          <w:color w:val="000000"/>
          <w:u w:val="single"/>
        </w:rPr>
        <w:t>me</w:t>
      </w:r>
    </w:p>
    <w:p w:rsidR="002619B3" w:rsidRDefault="006C7181" w:rsidP="006C7181">
      <w:pPr>
        <w:spacing w:after="0"/>
      </w:pPr>
      <w:r>
        <w:rPr>
          <w:rFonts w:ascii="Courier New" w:hAnsi="Courier New"/>
          <w:sz w:val="20"/>
        </w:rPr>
        <w:t>#include &lt;stdio.h&gt;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int main() {</w:t>
      </w:r>
      <w:r>
        <w:rPr>
          <w:rFonts w:ascii="Courier New" w:hAnsi="Courier New"/>
          <w:sz w:val="20"/>
        </w:rPr>
        <w:br/>
        <w:t xml:space="preserve">    int n = 4, tq = 3;</w:t>
      </w:r>
      <w:r>
        <w:rPr>
          <w:rFonts w:ascii="Courier New" w:hAnsi="Courier New"/>
          <w:sz w:val="20"/>
        </w:rPr>
        <w:br/>
        <w:t xml:space="preserve">    int bt[4] = {12, 5, 7, 10};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int rt[4], time = 0, remain = 4;</w:t>
      </w:r>
      <w:r>
        <w:rPr>
          <w:rFonts w:ascii="Courier New" w:hAnsi="Courier New"/>
          <w:sz w:val="20"/>
        </w:rPr>
        <w:br/>
        <w:t xml:space="preserve">    int wt = 0, tat = 0, i;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for(i = 0; i &lt; n; i++) rt[i] = bt[i];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i = 0;</w:t>
      </w:r>
      <w:r>
        <w:rPr>
          <w:rFonts w:ascii="Courier New" w:hAnsi="Courier New"/>
          <w:sz w:val="20"/>
        </w:rPr>
        <w:br/>
        <w:t xml:space="preserve">    while(remain != 0)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if(rt[i] &lt;= tq &amp;&amp; rt[i] &gt; 0) {</w:t>
      </w:r>
      <w:r>
        <w:rPr>
          <w:rFonts w:ascii="Courier New" w:hAnsi="Courier New"/>
          <w:sz w:val="20"/>
        </w:rPr>
        <w:br/>
        <w:t xml:space="preserve">            time += rt[i];</w:t>
      </w:r>
      <w:r>
        <w:rPr>
          <w:rFonts w:ascii="Courier New" w:hAnsi="Courier New"/>
          <w:sz w:val="20"/>
        </w:rPr>
        <w:br/>
        <w:t xml:space="preserve">            rt[i] = 0;</w:t>
      </w:r>
      <w:r>
        <w:rPr>
          <w:rFonts w:ascii="Courier New" w:hAnsi="Courier New"/>
          <w:sz w:val="20"/>
        </w:rPr>
        <w:br/>
        <w:t xml:space="preserve">            remain--;</w:t>
      </w:r>
      <w:r>
        <w:rPr>
          <w:rFonts w:ascii="Courier New" w:hAnsi="Courier New"/>
          <w:sz w:val="20"/>
        </w:rPr>
        <w:br/>
        <w:t xml:space="preserve">            printf("P%d completed at time %d\n", i + 1, time);</w:t>
      </w:r>
      <w:r>
        <w:rPr>
          <w:rFonts w:ascii="Courier New" w:hAnsi="Courier New"/>
          <w:sz w:val="20"/>
        </w:rPr>
        <w:br/>
        <w:t xml:space="preserve">            tat += time;</w:t>
      </w:r>
      <w:r>
        <w:rPr>
          <w:rFonts w:ascii="Courier New" w:hAnsi="Courier New"/>
          <w:sz w:val="20"/>
        </w:rPr>
        <w:br/>
        <w:t xml:space="preserve">            wt += time - bt[i];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    else if</w:t>
      </w:r>
      <w:r>
        <w:rPr>
          <w:rFonts w:ascii="Courier New" w:hAnsi="Courier New"/>
          <w:sz w:val="20"/>
        </w:rPr>
        <w:t>(rt[i] &gt; 0) {</w:t>
      </w:r>
      <w:r>
        <w:rPr>
          <w:rFonts w:ascii="Courier New" w:hAnsi="Courier New"/>
          <w:sz w:val="20"/>
        </w:rPr>
        <w:br/>
        <w:t xml:space="preserve">            rt[i] -= tq;</w:t>
      </w:r>
      <w:r>
        <w:rPr>
          <w:rFonts w:ascii="Courier New" w:hAnsi="Courier New"/>
          <w:sz w:val="20"/>
        </w:rPr>
        <w:br/>
        <w:t xml:space="preserve">            time += tq;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    if(i == n - 1) i = 0;</w:t>
      </w:r>
      <w:r>
        <w:rPr>
          <w:rFonts w:ascii="Courier New" w:hAnsi="Courier New"/>
          <w:sz w:val="20"/>
        </w:rPr>
        <w:br/>
        <w:t xml:space="preserve">        else i++;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printf("\nAverage Waiting Time = %.2f", (float)wt / n);</w:t>
      </w:r>
      <w:r>
        <w:rPr>
          <w:rFonts w:ascii="Courier New" w:hAnsi="Courier New"/>
          <w:sz w:val="20"/>
        </w:rPr>
        <w:br/>
        <w:t xml:space="preserve">    printf("\nAverage Turnaround Time = %.2f\n", (float)tat / n);</w:t>
      </w:r>
      <w:r>
        <w:rPr>
          <w:rFonts w:ascii="Courier New" w:hAnsi="Courier New"/>
          <w:sz w:val="20"/>
        </w:rPr>
        <w:br/>
        <w:t xml:space="preserve">  </w:t>
      </w:r>
      <w:r>
        <w:rPr>
          <w:rFonts w:ascii="Courier New" w:hAnsi="Courier New"/>
          <w:sz w:val="20"/>
        </w:rPr>
        <w:t xml:space="preserve">  return 0;</w:t>
      </w:r>
      <w:r>
        <w:rPr>
          <w:rFonts w:ascii="Courier New" w:hAnsi="Courier New"/>
          <w:sz w:val="20"/>
        </w:rPr>
        <w:br/>
        <w:t>}</w:t>
      </w:r>
    </w:p>
    <w:p w:rsidR="002619B3" w:rsidRDefault="002619B3" w:rsidP="0058505F">
      <w:pPr>
        <w:spacing w:after="0"/>
      </w:pPr>
    </w:p>
    <w:p w:rsidR="002619B3" w:rsidRDefault="006C7181" w:rsidP="0058505F">
      <w:pPr>
        <w:spacing w:after="0"/>
      </w:pPr>
      <w:r>
        <w:rPr>
          <w:b/>
          <w:color w:val="000000"/>
          <w:u w:val="single"/>
        </w:rPr>
        <w:t>Program 2: With Arrival Time</w:t>
      </w:r>
    </w:p>
    <w:p w:rsidR="002619B3" w:rsidRDefault="006C7181" w:rsidP="006C7181">
      <w:pPr>
        <w:spacing w:after="0"/>
      </w:pPr>
      <w:r>
        <w:rPr>
          <w:rFonts w:ascii="Courier New" w:hAnsi="Courier New"/>
          <w:sz w:val="20"/>
        </w:rPr>
        <w:t>#include &lt;stdio.h&gt;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int main() {</w:t>
      </w:r>
      <w:r>
        <w:rPr>
          <w:rFonts w:ascii="Courier New" w:hAnsi="Courier New"/>
          <w:sz w:val="20"/>
        </w:rPr>
        <w:br/>
        <w:t xml:space="preserve">    int n = 4, tq = 3;</w:t>
      </w:r>
      <w:r>
        <w:rPr>
          <w:rFonts w:ascii="Courier New" w:hAnsi="Courier New"/>
          <w:sz w:val="20"/>
        </w:rPr>
        <w:br/>
        <w:t xml:space="preserve">    int bt[4] = {5, 3, 8, 6};</w:t>
      </w:r>
      <w:r>
        <w:rPr>
          <w:rFonts w:ascii="Courier New" w:hAnsi="Courier New"/>
          <w:sz w:val="20"/>
        </w:rPr>
        <w:br/>
        <w:t xml:space="preserve">    int at[4] = {0, 1, 2, 3};</w:t>
      </w:r>
      <w:r>
        <w:rPr>
          <w:rFonts w:ascii="Courier New" w:hAnsi="Courier New"/>
          <w:sz w:val="20"/>
        </w:rPr>
        <w:br/>
        <w:t xml:space="preserve">    int rt[4], time = 0, remain = 4;</w:t>
      </w:r>
      <w:r>
        <w:rPr>
          <w:rFonts w:ascii="Courier New" w:hAnsi="Courier New"/>
          <w:sz w:val="20"/>
        </w:rPr>
        <w:br/>
        <w:t xml:space="preserve">    int wt = 0, tat = 0, i;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for(i = 0; i &lt; n; i++) rt[</w:t>
      </w:r>
      <w:r>
        <w:rPr>
          <w:rFonts w:ascii="Courier New" w:hAnsi="Courier New"/>
          <w:sz w:val="20"/>
        </w:rPr>
        <w:t>i] = bt[i];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while(remain &gt; 0) {</w:t>
      </w:r>
      <w:r>
        <w:rPr>
          <w:rFonts w:ascii="Courier New" w:hAnsi="Courier New"/>
          <w:sz w:val="20"/>
        </w:rPr>
        <w:br/>
        <w:t xml:space="preserve">        int executed = 0;</w:t>
      </w:r>
      <w:r>
        <w:rPr>
          <w:rFonts w:ascii="Courier New" w:hAnsi="Courier New"/>
          <w:sz w:val="20"/>
        </w:rPr>
        <w:br/>
        <w:t xml:space="preserve">        for(i = 0; i &lt; n; i++) {</w:t>
      </w:r>
      <w:r>
        <w:rPr>
          <w:rFonts w:ascii="Courier New" w:hAnsi="Courier New"/>
          <w:sz w:val="20"/>
        </w:rPr>
        <w:br/>
        <w:t xml:space="preserve">            if(at[i] &lt;= time &amp;&amp; rt[i] &gt; 0) {</w:t>
      </w:r>
      <w:r>
        <w:rPr>
          <w:rFonts w:ascii="Courier New" w:hAnsi="Courier New"/>
          <w:sz w:val="20"/>
        </w:rPr>
        <w:br/>
        <w:t xml:space="preserve">                executed = 1;</w:t>
      </w:r>
      <w:r>
        <w:rPr>
          <w:rFonts w:ascii="Courier New" w:hAnsi="Courier New"/>
          <w:sz w:val="20"/>
        </w:rPr>
        <w:br/>
        <w:t xml:space="preserve">                if(rt[i] &lt;= tq) {</w:t>
      </w:r>
      <w:r>
        <w:rPr>
          <w:rFonts w:ascii="Courier New" w:hAnsi="Courier New"/>
          <w:sz w:val="20"/>
        </w:rPr>
        <w:br/>
        <w:t xml:space="preserve">                    time += rt[i];</w:t>
      </w:r>
      <w:r>
        <w:rPr>
          <w:rFonts w:ascii="Courier New" w:hAnsi="Courier New"/>
          <w:sz w:val="20"/>
        </w:rPr>
        <w:br/>
        <w:t xml:space="preserve">                </w:t>
      </w:r>
      <w:r>
        <w:rPr>
          <w:rFonts w:ascii="Courier New" w:hAnsi="Courier New"/>
          <w:sz w:val="20"/>
        </w:rPr>
        <w:t xml:space="preserve">    rt[i] = 0;</w:t>
      </w:r>
      <w:r>
        <w:rPr>
          <w:rFonts w:ascii="Courier New" w:hAnsi="Courier New"/>
          <w:sz w:val="20"/>
        </w:rPr>
        <w:br/>
        <w:t xml:space="preserve">                    remain--;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                printf("P%d completed at %d\n", i + 1, time);</w:t>
      </w:r>
      <w:r>
        <w:rPr>
          <w:rFonts w:ascii="Courier New" w:hAnsi="Courier New"/>
          <w:sz w:val="20"/>
        </w:rPr>
        <w:br/>
        <w:t xml:space="preserve">                    tat += time - at[i];</w:t>
      </w:r>
      <w:r>
        <w:rPr>
          <w:rFonts w:ascii="Courier New" w:hAnsi="Courier New"/>
          <w:sz w:val="20"/>
        </w:rPr>
        <w:br/>
        <w:t xml:space="preserve">                    wt += (time - at[i] - bt[i]);</w:t>
      </w:r>
      <w:r>
        <w:rPr>
          <w:rFonts w:ascii="Courier New" w:hAnsi="Courier New"/>
          <w:sz w:val="20"/>
        </w:rPr>
        <w:br/>
        <w:t xml:space="preserve">                } else {</w:t>
      </w:r>
      <w:r>
        <w:rPr>
          <w:rFonts w:ascii="Courier New" w:hAnsi="Courier New"/>
          <w:sz w:val="20"/>
        </w:rPr>
        <w:br/>
        <w:t xml:space="preserve">                    rt[i] -= </w:t>
      </w:r>
      <w:r>
        <w:rPr>
          <w:rFonts w:ascii="Courier New" w:hAnsi="Courier New"/>
          <w:sz w:val="20"/>
        </w:rPr>
        <w:t>tq;</w:t>
      </w:r>
      <w:r>
        <w:rPr>
          <w:rFonts w:ascii="Courier New" w:hAnsi="Courier New"/>
          <w:sz w:val="20"/>
        </w:rPr>
        <w:br/>
        <w:t xml:space="preserve">                    time += tq;</w:t>
      </w:r>
      <w:r>
        <w:rPr>
          <w:rFonts w:ascii="Courier New" w:hAnsi="Courier New"/>
          <w:sz w:val="20"/>
        </w:rPr>
        <w:br/>
        <w:t xml:space="preserve">                }</w:t>
      </w:r>
      <w:r>
        <w:rPr>
          <w:rFonts w:ascii="Courier New" w:hAnsi="Courier New"/>
          <w:sz w:val="20"/>
        </w:rPr>
        <w:br/>
        <w:t xml:space="preserve">            }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    if(!executed) time++;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printf("\nAverage WT = %.2f", (float)wt / n);</w:t>
      </w:r>
      <w:r>
        <w:rPr>
          <w:rFonts w:ascii="Courier New" w:hAnsi="Courier New"/>
          <w:sz w:val="20"/>
        </w:rPr>
        <w:br/>
        <w:t xml:space="preserve">    printf("\nAverage TAT = %.2f\n", (float)tat / n);</w:t>
      </w:r>
      <w:r>
        <w:rPr>
          <w:rFonts w:ascii="Courier New" w:hAnsi="Courier New"/>
          <w:sz w:val="20"/>
        </w:rPr>
        <w:br/>
        <w:t xml:space="preserve">    return 0;</w:t>
      </w:r>
      <w:r>
        <w:rPr>
          <w:rFonts w:ascii="Courier New" w:hAnsi="Courier New"/>
          <w:sz w:val="20"/>
        </w:rPr>
        <w:br/>
        <w:t>}</w:t>
      </w:r>
    </w:p>
    <w:p w:rsidR="002619B3" w:rsidRDefault="002619B3" w:rsidP="0058505F">
      <w:pPr>
        <w:spacing w:after="0"/>
      </w:pPr>
    </w:p>
    <w:p w:rsidR="002619B3" w:rsidRDefault="006C7181" w:rsidP="0058505F">
      <w:pPr>
        <w:spacing w:after="0"/>
        <w:jc w:val="center"/>
      </w:pPr>
      <w:r>
        <w:rPr>
          <w:b/>
          <w:color w:val="000000"/>
          <w:sz w:val="28"/>
          <w:u w:val="single"/>
        </w:rPr>
        <w:t>7. INPUT AND OUTPUT</w:t>
      </w:r>
    </w:p>
    <w:p w:rsidR="002619B3" w:rsidRDefault="002619B3" w:rsidP="0058505F">
      <w:pPr>
        <w:spacing w:after="0"/>
      </w:pPr>
    </w:p>
    <w:p w:rsidR="002619B3" w:rsidRDefault="006C7181" w:rsidP="0058505F">
      <w:pPr>
        <w:spacing w:after="0"/>
      </w:pPr>
      <w:r>
        <w:rPr>
          <w:b/>
          <w:color w:val="000000"/>
          <w:u w:val="single"/>
        </w:rPr>
        <w:t>Program 1 Output (Without Arrival Time):</w:t>
      </w:r>
    </w:p>
    <w:p w:rsidR="002619B3" w:rsidRDefault="006C7181" w:rsidP="0058505F">
      <w:pPr>
        <w:spacing w:before="120" w:after="0"/>
      </w:pPr>
      <w:r>
        <w:rPr>
          <w:rFonts w:ascii="Courier New" w:hAnsi="Courier New"/>
          <w:sz w:val="20"/>
        </w:rPr>
        <w:t>P2 completed at time 17</w:t>
      </w:r>
      <w:r>
        <w:rPr>
          <w:rFonts w:ascii="Courier New" w:hAnsi="Courier New"/>
          <w:sz w:val="20"/>
        </w:rPr>
        <w:br/>
        <w:t>P3 completed at time 27</w:t>
      </w:r>
      <w:r>
        <w:rPr>
          <w:rFonts w:ascii="Courier New" w:hAnsi="Courier New"/>
          <w:sz w:val="20"/>
        </w:rPr>
        <w:br/>
        <w:t>P1 completed at time 33</w:t>
      </w:r>
      <w:r>
        <w:rPr>
          <w:rFonts w:ascii="Courier New" w:hAnsi="Courier New"/>
          <w:sz w:val="20"/>
        </w:rPr>
        <w:br/>
        <w:t>P4 completed at time 34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Average Waiting Time = 19.25</w:t>
      </w:r>
      <w:r>
        <w:rPr>
          <w:rFonts w:ascii="Courier New" w:hAnsi="Courier New"/>
          <w:sz w:val="20"/>
        </w:rPr>
        <w:br/>
        <w:t>Average Turnaround Time = 27.75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Process returned 0 (0x0) execution time: 0.091 s</w:t>
      </w:r>
      <w:r>
        <w:rPr>
          <w:rFonts w:ascii="Courier New" w:hAnsi="Courier New"/>
          <w:sz w:val="20"/>
        </w:rPr>
        <w:br/>
        <w:t xml:space="preserve">Press </w:t>
      </w:r>
      <w:r>
        <w:rPr>
          <w:rFonts w:ascii="Courier New" w:hAnsi="Courier New"/>
          <w:sz w:val="20"/>
        </w:rPr>
        <w:t>any key to continue.</w:t>
      </w:r>
    </w:p>
    <w:p w:rsidR="002619B3" w:rsidRDefault="002619B3" w:rsidP="0058505F">
      <w:pPr>
        <w:spacing w:after="0"/>
      </w:pPr>
    </w:p>
    <w:p w:rsidR="002619B3" w:rsidRDefault="006C7181" w:rsidP="0058505F">
      <w:pPr>
        <w:spacing w:after="0"/>
      </w:pPr>
      <w:r>
        <w:rPr>
          <w:b/>
          <w:color w:val="000000"/>
          <w:u w:val="single"/>
        </w:rPr>
        <w:t>Gantt Chart (from report):</w:t>
      </w:r>
    </w:p>
    <w:p w:rsidR="002619B3" w:rsidRDefault="006C7181" w:rsidP="0058505F">
      <w:pPr>
        <w:spacing w:after="0"/>
      </w:pPr>
      <w:r>
        <w:rPr>
          <w:color w:val="000000"/>
        </w:rPr>
        <w:t>| P1 | P2 | P3 | P4 | P1 | P2 | P3 | P4 | P1 | P4 | P1 |</w:t>
      </w:r>
    </w:p>
    <w:p w:rsidR="002619B3" w:rsidRDefault="006C7181" w:rsidP="0058505F">
      <w:pPr>
        <w:spacing w:after="0"/>
      </w:pPr>
      <w:r>
        <w:rPr>
          <w:color w:val="000000"/>
        </w:rPr>
        <w:t>0    4    8    12   16   20   22   26   30   34   36   38</w:t>
      </w:r>
    </w:p>
    <w:p w:rsidR="002619B3" w:rsidRDefault="002619B3" w:rsidP="0058505F">
      <w:pPr>
        <w:spacing w:after="0"/>
      </w:pPr>
    </w:p>
    <w:p w:rsidR="002619B3" w:rsidRDefault="006C7181" w:rsidP="0058505F">
      <w:pPr>
        <w:spacing w:after="0"/>
      </w:pPr>
      <w:r>
        <w:rPr>
          <w:b/>
          <w:color w:val="000000"/>
          <w:u w:val="single"/>
        </w:rPr>
        <w:t>Completion Times and Calculations:</w:t>
      </w:r>
    </w:p>
    <w:p w:rsidR="002619B3" w:rsidRDefault="006C7181" w:rsidP="0058505F">
      <w:pPr>
        <w:spacing w:after="0"/>
      </w:pPr>
      <w:r>
        <w:rPr>
          <w:color w:val="000000"/>
        </w:rPr>
        <w:t>Completion Times: P1=38, P2=22, P3=26, P4=36</w:t>
      </w:r>
    </w:p>
    <w:p w:rsidR="002619B3" w:rsidRDefault="006C7181" w:rsidP="0058505F">
      <w:pPr>
        <w:spacing w:after="0"/>
      </w:pPr>
      <w:r>
        <w:rPr>
          <w:color w:val="000000"/>
        </w:rPr>
        <w:t xml:space="preserve">Turnaround </w:t>
      </w:r>
      <w:r>
        <w:rPr>
          <w:color w:val="000000"/>
        </w:rPr>
        <w:t>Time (TAT = CT - AT, assuming AT=0): P1=38, P2=22, P3=26, P4=36</w:t>
      </w:r>
    </w:p>
    <w:p w:rsidR="002619B3" w:rsidRDefault="006C7181" w:rsidP="0058505F">
      <w:pPr>
        <w:spacing w:after="0"/>
      </w:pPr>
      <w:r>
        <w:rPr>
          <w:color w:val="000000"/>
        </w:rPr>
        <w:t>Waiting Time (WT = TAT - BT): P1=26, P2=16, P3=18, P4=26</w:t>
      </w:r>
    </w:p>
    <w:p w:rsidR="002619B3" w:rsidRDefault="002619B3" w:rsidP="0058505F">
      <w:pPr>
        <w:spacing w:after="0"/>
      </w:pPr>
    </w:p>
    <w:p w:rsidR="002619B3" w:rsidRDefault="006C7181" w:rsidP="0058505F">
      <w:pPr>
        <w:spacing w:after="0"/>
        <w:jc w:val="center"/>
      </w:pPr>
      <w:r>
        <w:rPr>
          <w:b/>
          <w:color w:val="000000"/>
          <w:sz w:val="28"/>
          <w:u w:val="single"/>
        </w:rPr>
        <w:t>8. ANALYSIS / DISCUSSION</w:t>
      </w:r>
    </w:p>
    <w:p w:rsidR="002619B3" w:rsidRDefault="002619B3" w:rsidP="0058505F">
      <w:pPr>
        <w:spacing w:after="0"/>
      </w:pPr>
    </w:p>
    <w:p w:rsidR="002619B3" w:rsidRDefault="006C7181" w:rsidP="0058505F">
      <w:pPr>
        <w:pStyle w:val="ListBullet"/>
        <w:spacing w:after="0"/>
      </w:pPr>
      <w:r>
        <w:t>Round Robin provides fair CPU allocation by giving each process equal time slices. No process is starved, un</w:t>
      </w:r>
      <w:r>
        <w:t>like SJF where long processes may wait indefinitely.</w:t>
      </w:r>
    </w:p>
    <w:p w:rsidR="002619B3" w:rsidRDefault="006C7181" w:rsidP="0058505F">
      <w:pPr>
        <w:pStyle w:val="ListBullet"/>
        <w:spacing w:after="0"/>
      </w:pPr>
      <w:r>
        <w:lastRenderedPageBreak/>
        <w:t>The time quantum (TQ=3) was sufficient for P2 (BT=5) to complete in two cycles, while P1 (BT=12) required four cycles.</w:t>
      </w:r>
    </w:p>
    <w:p w:rsidR="002619B3" w:rsidRDefault="006C7181" w:rsidP="0058505F">
      <w:pPr>
        <w:pStyle w:val="ListBullet"/>
        <w:spacing w:after="0"/>
      </w:pPr>
      <w:r>
        <w:t xml:space="preserve">Context switching overhead is evident as the CPU switches between processes every 3 </w:t>
      </w:r>
      <w:r>
        <w:t>time units. With 4 processes, there are multiple context switches.</w:t>
      </w:r>
    </w:p>
    <w:p w:rsidR="002619B3" w:rsidRDefault="006C7181" w:rsidP="0058505F">
      <w:pPr>
        <w:pStyle w:val="ListBullet"/>
        <w:spacing w:after="0"/>
      </w:pPr>
      <w:r>
        <w:t>The average waiting time (19.25 from code output) is higher than SJF but provides better response time for interactive systems.</w:t>
      </w:r>
    </w:p>
    <w:p w:rsidR="002619B3" w:rsidRDefault="006C7181" w:rsidP="0058505F">
      <w:pPr>
        <w:pStyle w:val="ListBullet"/>
        <w:spacing w:after="0"/>
      </w:pPr>
      <w:r>
        <w:t>Impact of Time Quantum Size: Very small quantum causes excess</w:t>
      </w:r>
      <w:r>
        <w:t>ive context switching. Very large quantum behaves like FCFS. Balanced quantum (TQ=3) is a good compromise.</w:t>
      </w:r>
    </w:p>
    <w:p w:rsidR="002619B3" w:rsidRDefault="006C7181" w:rsidP="0058505F">
      <w:pPr>
        <w:pStyle w:val="ListBullet"/>
        <w:spacing w:after="0"/>
      </w:pPr>
      <w:r>
        <w:t>Real-world Application - University Computer Lab: 20 students using shared computers for coding, browsing, compiling. RR ensures each student gets CP</w:t>
      </w:r>
      <w:r>
        <w:t>U time regularly, no one is blocked by long programs, interactive performance improves. Optimized Time Quantum: 20-50ms.</w:t>
      </w:r>
    </w:p>
    <w:p w:rsidR="002619B3" w:rsidRDefault="006C7181" w:rsidP="0058505F">
      <w:pPr>
        <w:pStyle w:val="ListBullet"/>
        <w:spacing w:after="0"/>
      </w:pPr>
      <w:r>
        <w:t>Compared to FCFS, RR prevents the convoy effect but introduces overhead from frequent context switches.</w:t>
      </w:r>
    </w:p>
    <w:p w:rsidR="002619B3" w:rsidRDefault="002619B3" w:rsidP="0058505F">
      <w:pPr>
        <w:spacing w:after="0"/>
      </w:pPr>
    </w:p>
    <w:p w:rsidR="002619B3" w:rsidRDefault="006C7181" w:rsidP="0058505F">
      <w:pPr>
        <w:spacing w:after="0"/>
        <w:jc w:val="center"/>
      </w:pPr>
      <w:r>
        <w:rPr>
          <w:b/>
          <w:color w:val="000000"/>
          <w:sz w:val="28"/>
          <w:u w:val="single"/>
        </w:rPr>
        <w:t>9. CONCLUSION</w:t>
      </w:r>
    </w:p>
    <w:p w:rsidR="002619B3" w:rsidRDefault="002619B3" w:rsidP="0058505F">
      <w:pPr>
        <w:spacing w:after="0"/>
      </w:pPr>
    </w:p>
    <w:p w:rsidR="002619B3" w:rsidRDefault="006C7181" w:rsidP="0058505F">
      <w:pPr>
        <w:spacing w:after="0"/>
      </w:pPr>
      <w:r>
        <w:rPr>
          <w:color w:val="000000"/>
        </w:rPr>
        <w:t>The Round Robin</w:t>
      </w:r>
      <w:r>
        <w:rPr>
          <w:color w:val="000000"/>
        </w:rPr>
        <w:t xml:space="preserve"> scheduling algorithm was successfully implemented and tested. RR is ideal for time-sharing and interactive systems where fair CPU allocation and quick response time are essential. The experiment demonstrated that while RR may have higher average waiting t</w:t>
      </w:r>
      <w:r>
        <w:rPr>
          <w:color w:val="000000"/>
        </w:rPr>
        <w:t>imes compared to SJF, it eliminates starvation and provides predictable response times. The choice of time quantum is critical: too small causes excessive context switching overhead, while too large degrades into FCFS behavior. For the tested scenario with</w:t>
      </w:r>
      <w:r>
        <w:rPr>
          <w:color w:val="000000"/>
        </w:rPr>
        <w:t xml:space="preserve"> TQ=3, the algorithm balanced fairness and efficiency well. In real-world applications like university computer labs, a quantum of 20-50ms provides optimal responsiveness for interactive tasks while maintaining accept</w:t>
      </w:r>
      <w:bookmarkStart w:id="0" w:name="_GoBack"/>
      <w:bookmarkEnd w:id="0"/>
      <w:r>
        <w:rPr>
          <w:color w:val="000000"/>
        </w:rPr>
        <w:t>able system throughput.</w:t>
      </w:r>
    </w:p>
    <w:sectPr w:rsidR="002619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19B3"/>
    <w:rsid w:val="0029639D"/>
    <w:rsid w:val="00326F90"/>
    <w:rsid w:val="0058505F"/>
    <w:rsid w:val="006C7181"/>
    <w:rsid w:val="00AA1D8D"/>
    <w:rsid w:val="00B14DD4"/>
    <w:rsid w:val="00B47730"/>
    <w:rsid w:val="00BF56DF"/>
    <w:rsid w:val="00CB0664"/>
    <w:rsid w:val="00E570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068F9C"/>
  <w14:defaultImageDpi w14:val="300"/>
  <w15:docId w15:val="{E947C92A-320F-40E9-99D6-D71B55AE9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0B0DB80-A474-4F76-B076-39FA5BCDC6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1168</Words>
  <Characters>6661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11</cp:revision>
  <dcterms:created xsi:type="dcterms:W3CDTF">2013-12-23T23:15:00Z</dcterms:created>
  <dcterms:modified xsi:type="dcterms:W3CDTF">2026-05-18T18:07:00Z</dcterms:modified>
  <cp:category/>
</cp:coreProperties>
</file>