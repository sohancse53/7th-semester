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2DD6" w:rsidRDefault="00EE1E02">
      <w:pPr>
        <w:jc w:val="center"/>
      </w:pPr>
      <w:r>
        <w:rPr>
          <w:b/>
          <w:color w:val="000000"/>
          <w:sz w:val="28"/>
        </w:rPr>
        <w:t>UNIVERSITY OF INFORMATION TECHNOLOGY AND SCIENCES</w:t>
      </w:r>
    </w:p>
    <w:p w:rsidR="006A2DD6" w:rsidRDefault="00EE1E02">
      <w:pPr>
        <w:jc w:val="center"/>
      </w:pPr>
      <w:r>
        <w:rPr>
          <w:color w:val="000000"/>
        </w:rPr>
        <w:t>Department of Computer Science and Engineering (CSE)</w:t>
      </w:r>
    </w:p>
    <w:p w:rsidR="006A2DD6" w:rsidRDefault="006A2DD6"/>
    <w:p w:rsidR="006A2DD6" w:rsidRDefault="00EE1E02">
      <w:pPr>
        <w:jc w:val="center"/>
      </w:pPr>
      <w:r>
        <w:rPr>
          <w:b/>
          <w:color w:val="000000"/>
          <w:sz w:val="28"/>
        </w:rPr>
        <w:t>OPERATING SYSTEMS LAB</w:t>
      </w:r>
    </w:p>
    <w:p w:rsidR="006A2DD6" w:rsidRDefault="00EE1E02">
      <w:pPr>
        <w:jc w:val="center"/>
      </w:pPr>
      <w:r>
        <w:rPr>
          <w:color w:val="000000"/>
        </w:rPr>
        <w:t>Course Code: CSE-412</w:t>
      </w:r>
    </w:p>
    <w:p w:rsidR="006A2DD6" w:rsidRDefault="006A2DD6"/>
    <w:p w:rsidR="006A2DD6" w:rsidRDefault="006A2DD6"/>
    <w:p w:rsidR="006A2DD6" w:rsidRDefault="00EE1E02">
      <w:pPr>
        <w:jc w:val="center"/>
      </w:pPr>
      <w:r>
        <w:rPr>
          <w:b/>
          <w:color w:val="000000"/>
          <w:sz w:val="28"/>
        </w:rPr>
        <w:t>ASSIGNMENT / LAB REPORT</w:t>
      </w:r>
    </w:p>
    <w:p w:rsidR="006A2DD6" w:rsidRDefault="006A2DD6"/>
    <w:p w:rsidR="006A2DD6" w:rsidRDefault="006A2DD6"/>
    <w:tbl>
      <w:tblPr>
        <w:tblW w:w="0" w:type="auto"/>
        <w:jc w:val="center"/>
        <w:tblLook w:val="04A0" w:firstRow="1" w:lastRow="0" w:firstColumn="1" w:lastColumn="0" w:noHBand="0" w:noVBand="1"/>
      </w:tblPr>
      <w:tblGrid>
        <w:gridCol w:w="4320"/>
        <w:gridCol w:w="4320"/>
      </w:tblGrid>
      <w:tr w:rsidR="006A2DD6">
        <w:trPr>
          <w:jc w:val="center"/>
        </w:trPr>
        <w:tc>
          <w:tcPr>
            <w:tcW w:w="4320" w:type="dxa"/>
          </w:tcPr>
          <w:p w:rsidR="006A2DD6" w:rsidRDefault="00EE1E02">
            <w:r>
              <w:rPr>
                <w:b/>
              </w:rPr>
              <w:t xml:space="preserve">Experiment Title : </w:t>
            </w:r>
          </w:p>
        </w:tc>
        <w:tc>
          <w:tcPr>
            <w:tcW w:w="4320" w:type="dxa"/>
          </w:tcPr>
          <w:p w:rsidR="006A2DD6" w:rsidRDefault="00EE1E02">
            <w:r>
              <w:t>Shortest Job First (SJF) CPU Scheduling Algorithm</w:t>
            </w:r>
          </w:p>
        </w:tc>
      </w:tr>
      <w:tr w:rsidR="006A2DD6">
        <w:trPr>
          <w:jc w:val="center"/>
        </w:trPr>
        <w:tc>
          <w:tcPr>
            <w:tcW w:w="4320" w:type="dxa"/>
          </w:tcPr>
          <w:p w:rsidR="006A2DD6" w:rsidRDefault="00EE1E02">
            <w:r>
              <w:rPr>
                <w:b/>
              </w:rPr>
              <w:t xml:space="preserve">Experiment No : </w:t>
            </w:r>
          </w:p>
        </w:tc>
        <w:tc>
          <w:tcPr>
            <w:tcW w:w="4320" w:type="dxa"/>
          </w:tcPr>
          <w:p w:rsidR="006A2DD6" w:rsidRDefault="00EE1E02">
            <w:r>
              <w:t>3</w:t>
            </w:r>
          </w:p>
        </w:tc>
      </w:tr>
      <w:tr w:rsidR="006A2DD6">
        <w:trPr>
          <w:jc w:val="center"/>
        </w:trPr>
        <w:tc>
          <w:tcPr>
            <w:tcW w:w="4320" w:type="dxa"/>
          </w:tcPr>
          <w:p w:rsidR="006A2DD6" w:rsidRDefault="00EE1E02">
            <w:r>
              <w:rPr>
                <w:b/>
              </w:rPr>
              <w:t xml:space="preserve">Submitted By : </w:t>
            </w:r>
          </w:p>
        </w:tc>
        <w:tc>
          <w:tcPr>
            <w:tcW w:w="4320" w:type="dxa"/>
          </w:tcPr>
          <w:p w:rsidR="006A2DD6" w:rsidRDefault="00EE1E02">
            <w:r>
              <w:t>Iqbal Mahmud Emon</w:t>
            </w:r>
          </w:p>
        </w:tc>
      </w:tr>
      <w:tr w:rsidR="006A2DD6">
        <w:trPr>
          <w:jc w:val="center"/>
        </w:trPr>
        <w:tc>
          <w:tcPr>
            <w:tcW w:w="4320" w:type="dxa"/>
          </w:tcPr>
          <w:p w:rsidR="006A2DD6" w:rsidRDefault="00EE1E02">
            <w:r>
              <w:rPr>
                <w:b/>
              </w:rPr>
              <w:t xml:space="preserve">Student ID : </w:t>
            </w:r>
          </w:p>
        </w:tc>
        <w:tc>
          <w:tcPr>
            <w:tcW w:w="4320" w:type="dxa"/>
          </w:tcPr>
          <w:p w:rsidR="006A2DD6" w:rsidRDefault="00EE1E02">
            <w:r>
              <w:t>0432310005101045</w:t>
            </w:r>
          </w:p>
        </w:tc>
      </w:tr>
      <w:tr w:rsidR="006A2DD6">
        <w:trPr>
          <w:jc w:val="center"/>
        </w:trPr>
        <w:tc>
          <w:tcPr>
            <w:tcW w:w="4320" w:type="dxa"/>
          </w:tcPr>
          <w:p w:rsidR="006A2DD6" w:rsidRDefault="00EE1E02">
            <w:r>
              <w:rPr>
                <w:b/>
              </w:rPr>
              <w:t xml:space="preserve">Section : </w:t>
            </w:r>
          </w:p>
        </w:tc>
        <w:tc>
          <w:tcPr>
            <w:tcW w:w="4320" w:type="dxa"/>
          </w:tcPr>
          <w:p w:rsidR="006A2DD6" w:rsidRDefault="00EE1E02">
            <w:r>
              <w:t>7A2</w:t>
            </w:r>
          </w:p>
        </w:tc>
      </w:tr>
      <w:tr w:rsidR="006A2DD6">
        <w:trPr>
          <w:jc w:val="center"/>
        </w:trPr>
        <w:tc>
          <w:tcPr>
            <w:tcW w:w="4320" w:type="dxa"/>
          </w:tcPr>
          <w:p w:rsidR="006A2DD6" w:rsidRDefault="00EE1E02">
            <w:r>
              <w:rPr>
                <w:b/>
              </w:rPr>
              <w:t xml:space="preserve">Batch : </w:t>
            </w:r>
          </w:p>
        </w:tc>
        <w:tc>
          <w:tcPr>
            <w:tcW w:w="4320" w:type="dxa"/>
          </w:tcPr>
          <w:p w:rsidR="006A2DD6" w:rsidRDefault="00EE1E02">
            <w:r>
              <w:t>53 (Spring)</w:t>
            </w:r>
          </w:p>
        </w:tc>
      </w:tr>
    </w:tbl>
    <w:p w:rsidR="006A2DD6" w:rsidRDefault="006A2DD6"/>
    <w:p w:rsidR="006A2DD6" w:rsidRDefault="006A2DD6"/>
    <w:p w:rsidR="006A2DD6" w:rsidRDefault="00EE1E02">
      <w:pPr>
        <w:jc w:val="center"/>
      </w:pPr>
      <w:r>
        <w:rPr>
          <w:b/>
          <w:color w:val="000000"/>
        </w:rPr>
        <w:t>Submitted To</w:t>
      </w:r>
    </w:p>
    <w:p w:rsidR="006A2DD6" w:rsidRDefault="00EE1E02">
      <w:pPr>
        <w:jc w:val="center"/>
      </w:pPr>
      <w:r>
        <w:rPr>
          <w:color w:val="000000"/>
        </w:rPr>
        <w:t>Afroja Smrity Ahmed</w:t>
      </w:r>
    </w:p>
    <w:p w:rsidR="006A2DD6" w:rsidRDefault="00EE1E02">
      <w:pPr>
        <w:jc w:val="center"/>
      </w:pPr>
      <w:r>
        <w:rPr>
          <w:color w:val="000000"/>
        </w:rPr>
        <w:t>Lecturer, University of Information Technology &amp; Sciences (UITS)</w:t>
      </w:r>
    </w:p>
    <w:p w:rsidR="006A2DD6" w:rsidRDefault="00EE1E02">
      <w:pPr>
        <w:jc w:val="center"/>
      </w:pPr>
      <w:r>
        <w:rPr>
          <w:color w:val="000000"/>
        </w:rPr>
        <w:t xml:space="preserve">B.Sc in CSE, Jahangirnagar </w:t>
      </w:r>
      <w:r>
        <w:rPr>
          <w:color w:val="000000"/>
        </w:rPr>
        <w:t>University (JU)</w:t>
      </w:r>
    </w:p>
    <w:p w:rsidR="006A2DD6" w:rsidRDefault="006A2DD6"/>
    <w:p w:rsidR="006A2DD6" w:rsidRDefault="00EE1E02">
      <w:pPr>
        <w:jc w:val="center"/>
      </w:pPr>
      <w:r>
        <w:rPr>
          <w:color w:val="000000"/>
        </w:rPr>
        <w:t xml:space="preserve">Date of Submission: </w:t>
      </w:r>
    </w:p>
    <w:p w:rsidR="006A2DD6" w:rsidRDefault="00EE1E02" w:rsidP="00AC3A58">
      <w:pPr>
        <w:spacing w:after="0"/>
      </w:pPr>
      <w:r>
        <w:br w:type="page"/>
      </w:r>
      <w:r>
        <w:rPr>
          <w:color w:val="000000"/>
        </w:rPr>
        <w:lastRenderedPageBreak/>
        <w:t xml:space="preserve">Experiment No     </w:t>
      </w:r>
      <w:proofErr w:type="gramStart"/>
      <w:r>
        <w:rPr>
          <w:color w:val="000000"/>
        </w:rPr>
        <w:t xml:space="preserve">  :</w:t>
      </w:r>
      <w:proofErr w:type="gramEnd"/>
      <w:r>
        <w:rPr>
          <w:color w:val="000000"/>
        </w:rPr>
        <w:t xml:space="preserve"> 3</w:t>
      </w:r>
    </w:p>
    <w:p w:rsidR="006A2DD6" w:rsidRDefault="00EE1E02" w:rsidP="00AC3A58">
      <w:pPr>
        <w:spacing w:after="0"/>
      </w:pPr>
      <w:r>
        <w:rPr>
          <w:color w:val="000000"/>
        </w:rPr>
        <w:t>Experiment Title    : Shortest Job First (SJF) CPU Scheduling Algorithm</w:t>
      </w:r>
    </w:p>
    <w:p w:rsidR="00EE1E02" w:rsidRDefault="00EE1E02" w:rsidP="00AC3A58">
      <w:pPr>
        <w:spacing w:after="0"/>
        <w:rPr>
          <w:color w:val="000000"/>
        </w:rPr>
      </w:pPr>
      <w:r>
        <w:rPr>
          <w:color w:val="000000"/>
        </w:rPr>
        <w:t>Date of Performance:</w:t>
      </w:r>
      <w:r>
        <w:rPr>
          <w:color w:val="000000"/>
        </w:rPr>
        <w:t xml:space="preserve"> </w:t>
      </w:r>
    </w:p>
    <w:p w:rsidR="006A2DD6" w:rsidRDefault="00EE1E02" w:rsidP="00AC3A58">
      <w:pPr>
        <w:spacing w:after="0"/>
      </w:pPr>
      <w:r>
        <w:rPr>
          <w:color w:val="000000"/>
        </w:rPr>
        <w:t>Date of Submission:</w:t>
      </w:r>
      <w:r>
        <w:rPr>
          <w:color w:val="000000"/>
        </w:rPr>
        <w:t xml:space="preserve"> </w:t>
      </w:r>
      <w:bookmarkStart w:id="0" w:name="_GoBack"/>
      <w:bookmarkEnd w:id="0"/>
    </w:p>
    <w:p w:rsidR="006A2DD6" w:rsidRDefault="00EE1E02" w:rsidP="00AC3A58">
      <w:pPr>
        <w:spacing w:after="0"/>
        <w:jc w:val="center"/>
      </w:pPr>
      <w:r>
        <w:rPr>
          <w:b/>
          <w:color w:val="000000"/>
          <w:sz w:val="28"/>
          <w:u w:val="single"/>
        </w:rPr>
        <w:t>3. OBJ</w:t>
      </w:r>
      <w:r>
        <w:rPr>
          <w:b/>
          <w:color w:val="000000"/>
          <w:sz w:val="28"/>
          <w:u w:val="single"/>
        </w:rPr>
        <w:t>ECTIVE OF THE EXPERIMENT</w:t>
      </w:r>
    </w:p>
    <w:p w:rsidR="006A2DD6" w:rsidRDefault="006A2DD6" w:rsidP="00AC3A58">
      <w:pPr>
        <w:spacing w:after="0"/>
      </w:pPr>
    </w:p>
    <w:p w:rsidR="006A2DD6" w:rsidRDefault="00EE1E02" w:rsidP="00AC3A58">
      <w:pPr>
        <w:spacing w:after="0"/>
      </w:pPr>
      <w:r>
        <w:rPr>
          <w:color w:val="000000"/>
        </w:rPr>
        <w:t>The objectives of this experiment are:</w:t>
      </w:r>
    </w:p>
    <w:p w:rsidR="006A2DD6" w:rsidRDefault="00EE1E02" w:rsidP="00AC3A58">
      <w:pPr>
        <w:pStyle w:val="ListBullet"/>
        <w:spacing w:after="0"/>
      </w:pPr>
      <w:r>
        <w:t>To understand the concept and working principle of the SJF CPU scheduling algorithm (Non-Preemptive).</w:t>
      </w:r>
    </w:p>
    <w:p w:rsidR="006A2DD6" w:rsidRDefault="00EE1E02" w:rsidP="00AC3A58">
      <w:pPr>
        <w:pStyle w:val="ListBullet"/>
        <w:spacing w:after="0"/>
      </w:pPr>
      <w:r>
        <w:t>To implement the SJF scheduling algorithm using the C programming language.</w:t>
      </w:r>
    </w:p>
    <w:p w:rsidR="006A2DD6" w:rsidRDefault="00EE1E02" w:rsidP="00AC3A58">
      <w:pPr>
        <w:pStyle w:val="ListBullet"/>
        <w:spacing w:after="0"/>
      </w:pPr>
      <w:r>
        <w:t xml:space="preserve">To calculate </w:t>
      </w:r>
      <w:r>
        <w:t>completion time, turnaround time, and waiting time for each process.</w:t>
      </w:r>
    </w:p>
    <w:p w:rsidR="006A2DD6" w:rsidRDefault="00EE1E02" w:rsidP="00AC3A58">
      <w:pPr>
        <w:pStyle w:val="ListBullet"/>
        <w:spacing w:after="0"/>
      </w:pPr>
      <w:r>
        <w:t>To compare SJF performance with FCFS using the same process set.</w:t>
      </w:r>
    </w:p>
    <w:p w:rsidR="006A2DD6" w:rsidRDefault="00EE1E02" w:rsidP="00AC3A58">
      <w:pPr>
        <w:pStyle w:val="ListBullet"/>
        <w:spacing w:after="0"/>
      </w:pPr>
      <w:r>
        <w:t>To analyze the advantages of SJF in minimizing average waiting time.</w:t>
      </w:r>
    </w:p>
    <w:p w:rsidR="006A2DD6" w:rsidRDefault="006A2DD6" w:rsidP="00AC3A58">
      <w:pPr>
        <w:spacing w:after="0"/>
      </w:pPr>
    </w:p>
    <w:p w:rsidR="006A2DD6" w:rsidRDefault="00EE1E02" w:rsidP="00AC3A58">
      <w:pPr>
        <w:spacing w:after="0"/>
        <w:jc w:val="center"/>
      </w:pPr>
      <w:r>
        <w:rPr>
          <w:b/>
          <w:color w:val="000000"/>
          <w:sz w:val="28"/>
          <w:u w:val="single"/>
        </w:rPr>
        <w:t>4. THEORY / BACKGROUND</w:t>
      </w:r>
    </w:p>
    <w:p w:rsidR="006A2DD6" w:rsidRDefault="006A2DD6" w:rsidP="00AC3A58">
      <w:pPr>
        <w:spacing w:after="0"/>
      </w:pPr>
    </w:p>
    <w:p w:rsidR="006A2DD6" w:rsidRDefault="00EE1E02" w:rsidP="00AC3A58">
      <w:pPr>
        <w:spacing w:after="0"/>
      </w:pPr>
      <w:r>
        <w:rPr>
          <w:color w:val="000000"/>
        </w:rPr>
        <w:t xml:space="preserve">Shortest Job First (SJF) is </w:t>
      </w:r>
      <w:r>
        <w:rPr>
          <w:color w:val="000000"/>
        </w:rPr>
        <w:t>a CPU scheduling algorithm that selects the process with the smallest burst time for execution next.</w:t>
      </w:r>
    </w:p>
    <w:p w:rsidR="006A2DD6" w:rsidRDefault="006A2DD6" w:rsidP="00AC3A58">
      <w:pPr>
        <w:spacing w:after="0"/>
      </w:pPr>
    </w:p>
    <w:p w:rsidR="006A2DD6" w:rsidRDefault="00EE1E02" w:rsidP="00AC3A58">
      <w:pPr>
        <w:spacing w:after="0"/>
      </w:pPr>
      <w:r>
        <w:rPr>
          <w:b/>
          <w:color w:val="000000"/>
          <w:u w:val="single"/>
        </w:rPr>
        <w:t>SJF Scheduling (Non-Preemptive)</w:t>
      </w:r>
    </w:p>
    <w:p w:rsidR="006A2DD6" w:rsidRDefault="00EE1E02" w:rsidP="00AC3A58">
      <w:pPr>
        <w:spacing w:after="0"/>
      </w:pPr>
      <w:r>
        <w:rPr>
          <w:color w:val="000000"/>
        </w:rPr>
        <w:t>The process with the shortest burst time is selected first. Once a process starts, it runs to completion (non-preemptive).</w:t>
      </w:r>
      <w:r>
        <w:rPr>
          <w:color w:val="000000"/>
        </w:rPr>
        <w:t xml:space="preserve"> If two processes have the same burst time, FCFS is used to break the tie.</w:t>
      </w:r>
    </w:p>
    <w:p w:rsidR="006A2DD6" w:rsidRDefault="006A2DD6" w:rsidP="00AC3A58">
      <w:pPr>
        <w:spacing w:after="0"/>
      </w:pPr>
    </w:p>
    <w:p w:rsidR="006A2DD6" w:rsidRDefault="00EE1E02" w:rsidP="00AC3A58">
      <w:pPr>
        <w:spacing w:after="0"/>
      </w:pPr>
      <w:r>
        <w:rPr>
          <w:b/>
          <w:color w:val="000000"/>
          <w:u w:val="single"/>
        </w:rPr>
        <w:t>Arrival Time (AT)</w:t>
      </w:r>
    </w:p>
    <w:p w:rsidR="006A2DD6" w:rsidRDefault="00EE1E02" w:rsidP="00AC3A58">
      <w:pPr>
        <w:spacing w:after="0"/>
      </w:pPr>
      <w:r>
        <w:rPr>
          <w:color w:val="000000"/>
        </w:rPr>
        <w:t>The time at which a process arrives in the ready queue.</w:t>
      </w:r>
    </w:p>
    <w:p w:rsidR="006A2DD6" w:rsidRDefault="006A2DD6" w:rsidP="00AC3A58">
      <w:pPr>
        <w:spacing w:after="0"/>
      </w:pPr>
    </w:p>
    <w:p w:rsidR="006A2DD6" w:rsidRDefault="00EE1E02" w:rsidP="00AC3A58">
      <w:pPr>
        <w:spacing w:after="0"/>
      </w:pPr>
      <w:r>
        <w:rPr>
          <w:b/>
          <w:color w:val="000000"/>
          <w:u w:val="single"/>
        </w:rPr>
        <w:t>Burst Time (BT)</w:t>
      </w:r>
    </w:p>
    <w:p w:rsidR="006A2DD6" w:rsidRDefault="00EE1E02" w:rsidP="00AC3A58">
      <w:pPr>
        <w:spacing w:after="0"/>
      </w:pPr>
      <w:r>
        <w:rPr>
          <w:color w:val="000000"/>
        </w:rPr>
        <w:t>The total CPU time required by a process for execution.</w:t>
      </w:r>
    </w:p>
    <w:p w:rsidR="006A2DD6" w:rsidRDefault="006A2DD6" w:rsidP="00AC3A58">
      <w:pPr>
        <w:spacing w:after="0"/>
      </w:pPr>
    </w:p>
    <w:p w:rsidR="006A2DD6" w:rsidRDefault="00EE1E02" w:rsidP="00AC3A58">
      <w:pPr>
        <w:spacing w:after="0"/>
      </w:pPr>
      <w:r>
        <w:rPr>
          <w:b/>
          <w:color w:val="000000"/>
          <w:u w:val="single"/>
        </w:rPr>
        <w:t>Completion Time (CT)</w:t>
      </w:r>
    </w:p>
    <w:p w:rsidR="006A2DD6" w:rsidRDefault="00EE1E02" w:rsidP="00AC3A58">
      <w:pPr>
        <w:spacing w:after="0"/>
      </w:pPr>
      <w:r>
        <w:rPr>
          <w:color w:val="000000"/>
        </w:rPr>
        <w:t>The time at</w:t>
      </w:r>
      <w:r>
        <w:rPr>
          <w:color w:val="000000"/>
        </w:rPr>
        <w:t xml:space="preserve"> which a process completes its execution.</w:t>
      </w:r>
    </w:p>
    <w:p w:rsidR="006A2DD6" w:rsidRDefault="006A2DD6" w:rsidP="00AC3A58">
      <w:pPr>
        <w:spacing w:after="0"/>
      </w:pPr>
    </w:p>
    <w:p w:rsidR="006A2DD6" w:rsidRDefault="00EE1E02" w:rsidP="00AC3A58">
      <w:pPr>
        <w:spacing w:after="0"/>
      </w:pPr>
      <w:r>
        <w:rPr>
          <w:b/>
          <w:color w:val="000000"/>
          <w:u w:val="single"/>
        </w:rPr>
        <w:t>Turnaround Time (TAT)</w:t>
      </w:r>
    </w:p>
    <w:p w:rsidR="006A2DD6" w:rsidRDefault="00EE1E02" w:rsidP="00AC3A58">
      <w:pPr>
        <w:spacing w:after="0"/>
      </w:pPr>
      <w:r>
        <w:rPr>
          <w:color w:val="000000"/>
        </w:rPr>
        <w:t>TAT = Completion Time - Arrival Time. Total time from arrival to completion.</w:t>
      </w:r>
    </w:p>
    <w:p w:rsidR="006A2DD6" w:rsidRDefault="006A2DD6" w:rsidP="00AC3A58">
      <w:pPr>
        <w:spacing w:after="0"/>
      </w:pPr>
    </w:p>
    <w:p w:rsidR="006A2DD6" w:rsidRDefault="00EE1E02" w:rsidP="00AC3A58">
      <w:pPr>
        <w:spacing w:after="0"/>
      </w:pPr>
      <w:r>
        <w:rPr>
          <w:b/>
          <w:color w:val="000000"/>
          <w:u w:val="single"/>
        </w:rPr>
        <w:t>Waiting Time (WT)</w:t>
      </w:r>
    </w:p>
    <w:p w:rsidR="006A2DD6" w:rsidRDefault="00EE1E02" w:rsidP="00AC3A58">
      <w:pPr>
        <w:spacing w:after="0"/>
      </w:pPr>
      <w:r>
        <w:rPr>
          <w:color w:val="000000"/>
        </w:rPr>
        <w:t>WT = Turnaround Time - Burst Time. Time spent waiting in the ready queue.</w:t>
      </w:r>
    </w:p>
    <w:p w:rsidR="006A2DD6" w:rsidRDefault="006A2DD6" w:rsidP="00AC3A58">
      <w:pPr>
        <w:spacing w:after="0"/>
      </w:pPr>
    </w:p>
    <w:p w:rsidR="006A2DD6" w:rsidRDefault="00EE1E02" w:rsidP="00AC3A58">
      <w:pPr>
        <w:spacing w:after="0"/>
      </w:pPr>
      <w:r>
        <w:rPr>
          <w:b/>
          <w:color w:val="000000"/>
          <w:u w:val="single"/>
        </w:rPr>
        <w:t>Advantages of SJF:</w:t>
      </w:r>
    </w:p>
    <w:p w:rsidR="006A2DD6" w:rsidRDefault="00EE1E02" w:rsidP="00AC3A58">
      <w:pPr>
        <w:pStyle w:val="ListBullet"/>
        <w:spacing w:after="0"/>
      </w:pPr>
      <w:r>
        <w:lastRenderedPageBreak/>
        <w:t>Minimizes average waiting time (optimal among non-preemptive algorithms).</w:t>
      </w:r>
    </w:p>
    <w:p w:rsidR="006A2DD6" w:rsidRDefault="00EE1E02" w:rsidP="00AC3A58">
      <w:pPr>
        <w:pStyle w:val="ListBullet"/>
        <w:spacing w:after="0"/>
      </w:pPr>
      <w:r>
        <w:t>Reduces turnaround time for short processes.</w:t>
      </w:r>
    </w:p>
    <w:p w:rsidR="006A2DD6" w:rsidRDefault="00EE1E02" w:rsidP="00AC3A58">
      <w:pPr>
        <w:pStyle w:val="ListBullet"/>
        <w:spacing w:after="0"/>
      </w:pPr>
      <w:r>
        <w:t>Improves system throughput.</w:t>
      </w:r>
    </w:p>
    <w:p w:rsidR="006A2DD6" w:rsidRDefault="006A2DD6" w:rsidP="00AC3A58">
      <w:pPr>
        <w:spacing w:after="0"/>
      </w:pPr>
    </w:p>
    <w:p w:rsidR="006A2DD6" w:rsidRDefault="00EE1E02" w:rsidP="00AC3A58">
      <w:pPr>
        <w:spacing w:after="0"/>
      </w:pPr>
      <w:r>
        <w:rPr>
          <w:b/>
          <w:color w:val="000000"/>
          <w:u w:val="single"/>
        </w:rPr>
        <w:t>Disadvantages of SJF:</w:t>
      </w:r>
    </w:p>
    <w:p w:rsidR="006A2DD6" w:rsidRDefault="00EE1E02" w:rsidP="00AC3A58">
      <w:pPr>
        <w:pStyle w:val="ListBullet"/>
        <w:spacing w:after="0"/>
      </w:pPr>
      <w:r>
        <w:t>Difficult to predict burst times accurately.</w:t>
      </w:r>
    </w:p>
    <w:p w:rsidR="006A2DD6" w:rsidRDefault="00EE1E02" w:rsidP="00AC3A58">
      <w:pPr>
        <w:pStyle w:val="ListBullet"/>
        <w:spacing w:after="0"/>
      </w:pPr>
      <w:r>
        <w:t>May cause starvation for long processes.</w:t>
      </w:r>
    </w:p>
    <w:p w:rsidR="006A2DD6" w:rsidRDefault="00EE1E02" w:rsidP="00AC3A58">
      <w:pPr>
        <w:pStyle w:val="ListBullet"/>
        <w:spacing w:after="0"/>
      </w:pPr>
      <w:r>
        <w:t>Not suitable for interactive systems.</w:t>
      </w:r>
    </w:p>
    <w:p w:rsidR="006A2DD6" w:rsidRDefault="006A2DD6" w:rsidP="00AC3A58">
      <w:pPr>
        <w:spacing w:after="0"/>
      </w:pPr>
    </w:p>
    <w:p w:rsidR="006A2DD6" w:rsidRDefault="00EE1E02" w:rsidP="00AC3A58">
      <w:pPr>
        <w:spacing w:after="0"/>
      </w:pPr>
      <w:r>
        <w:rPr>
          <w:b/>
          <w:color w:val="000000"/>
          <w:u w:val="single"/>
        </w:rPr>
        <w:t>Comparison with FCFS:</w:t>
      </w:r>
    </w:p>
    <w:p w:rsidR="006A2DD6" w:rsidRDefault="00EE1E02" w:rsidP="00AC3A58">
      <w:pPr>
        <w:spacing w:after="0"/>
      </w:pPr>
      <w:r>
        <w:rPr>
          <w:color w:val="000000"/>
        </w:rPr>
        <w:t>Given processes: P1(AT=0, BT=6), P2(AT=1, BT=8), P3(AT=2, BT=7), P4(AT=3, BT=3)</w:t>
      </w:r>
    </w:p>
    <w:p w:rsidR="006A2DD6" w:rsidRDefault="00EE1E02" w:rsidP="00AC3A58">
      <w:pPr>
        <w:spacing w:after="0"/>
      </w:pPr>
      <w:r>
        <w:rPr>
          <w:color w:val="000000"/>
        </w:rPr>
        <w:t>FCFS Order: P1 → P2 → P3 → P4</w:t>
      </w:r>
    </w:p>
    <w:p w:rsidR="006A2DD6" w:rsidRDefault="00EE1E02" w:rsidP="00AC3A58">
      <w:pPr>
        <w:spacing w:after="0"/>
      </w:pPr>
      <w:r>
        <w:rPr>
          <w:color w:val="000000"/>
        </w:rPr>
        <w:t>SJF Order:  P4 → P1 → P3 → P2 (sorted by burst time)</w:t>
      </w:r>
    </w:p>
    <w:p w:rsidR="006A2DD6" w:rsidRDefault="006A2DD6" w:rsidP="00AC3A58">
      <w:pPr>
        <w:spacing w:after="0"/>
      </w:pPr>
    </w:p>
    <w:p w:rsidR="006A2DD6" w:rsidRDefault="00EE1E02" w:rsidP="00AC3A58">
      <w:pPr>
        <w:spacing w:after="0"/>
        <w:jc w:val="center"/>
      </w:pPr>
      <w:r>
        <w:rPr>
          <w:b/>
          <w:color w:val="000000"/>
          <w:sz w:val="28"/>
          <w:u w:val="single"/>
        </w:rPr>
        <w:t>5. PROCEDURE</w:t>
      </w:r>
    </w:p>
    <w:p w:rsidR="006A2DD6" w:rsidRDefault="006A2DD6" w:rsidP="00AC3A58">
      <w:pPr>
        <w:spacing w:after="0"/>
      </w:pPr>
    </w:p>
    <w:p w:rsidR="006A2DD6" w:rsidRDefault="00EE1E02" w:rsidP="00AC3A58">
      <w:pPr>
        <w:pStyle w:val="ListNumber"/>
        <w:spacing w:after="0"/>
      </w:pPr>
      <w:r>
        <w:t>Step 1: Start the</w:t>
      </w:r>
      <w:r>
        <w:t xml:space="preserve"> program.</w:t>
      </w:r>
    </w:p>
    <w:p w:rsidR="006A2DD6" w:rsidRDefault="00EE1E02" w:rsidP="00AC3A58">
      <w:pPr>
        <w:pStyle w:val="ListNumber"/>
        <w:spacing w:after="0"/>
      </w:pPr>
      <w:r>
        <w:t>Step 2: Input the number of processes.</w:t>
      </w:r>
    </w:p>
    <w:p w:rsidR="006A2DD6" w:rsidRDefault="00EE1E02" w:rsidP="00AC3A58">
      <w:pPr>
        <w:pStyle w:val="ListNumber"/>
        <w:spacing w:after="0"/>
      </w:pPr>
      <w:r>
        <w:t>Step 3: Input arrival time and burst time for each process.</w:t>
      </w:r>
    </w:p>
    <w:p w:rsidR="006A2DD6" w:rsidRDefault="00EE1E02" w:rsidP="00AC3A58">
      <w:pPr>
        <w:pStyle w:val="ListNumber"/>
        <w:spacing w:after="0"/>
      </w:pPr>
      <w:r>
        <w:t>Step 4: Sort processes based on burst time (ascending order). If burst times are equal, maintain arrival order.</w:t>
      </w:r>
    </w:p>
    <w:p w:rsidR="006A2DD6" w:rsidRDefault="00EE1E02" w:rsidP="00AC3A58">
      <w:pPr>
        <w:pStyle w:val="ListNumber"/>
        <w:spacing w:after="0"/>
      </w:pPr>
      <w:r>
        <w:t>Step 5: Initialize current_time = 0</w:t>
      </w:r>
      <w:r>
        <w:t>.</w:t>
      </w:r>
    </w:p>
    <w:p w:rsidR="006A2DD6" w:rsidRDefault="00EE1E02" w:rsidP="00AC3A58">
      <w:pPr>
        <w:pStyle w:val="ListNumber"/>
        <w:spacing w:after="0"/>
      </w:pPr>
      <w:r>
        <w:t>Step 6: For each process: If current_time &lt; arrival_time, set current_time = arrival_time. Completion Time = current_time + burst_time. Turnaround Time = Completion Time - Arrival Time. Waiting Time = Turnaround Time - Burst Time. Update current_time = C</w:t>
      </w:r>
      <w:r>
        <w:t>ompletion Time.</w:t>
      </w:r>
    </w:p>
    <w:p w:rsidR="006A2DD6" w:rsidRDefault="00EE1E02" w:rsidP="00AC3A58">
      <w:pPr>
        <w:pStyle w:val="ListNumber"/>
        <w:spacing w:after="0"/>
      </w:pPr>
      <w:r>
        <w:t>Step 7: Calculate total waiting time and total turnaround time.</w:t>
      </w:r>
    </w:p>
    <w:p w:rsidR="006A2DD6" w:rsidRDefault="00EE1E02" w:rsidP="00AC3A58">
      <w:pPr>
        <w:pStyle w:val="ListNumber"/>
        <w:spacing w:after="0"/>
      </w:pPr>
      <w:r>
        <w:t>Step 8: Compute averages.</w:t>
      </w:r>
    </w:p>
    <w:p w:rsidR="006A2DD6" w:rsidRDefault="00EE1E02" w:rsidP="00AC3A58">
      <w:pPr>
        <w:pStyle w:val="ListNumber"/>
        <w:spacing w:after="0"/>
      </w:pPr>
      <w:r>
        <w:t>Step 9: Display Gantt chart and results table.</w:t>
      </w:r>
    </w:p>
    <w:p w:rsidR="006A2DD6" w:rsidRDefault="00EE1E02" w:rsidP="00AC3A58">
      <w:pPr>
        <w:pStyle w:val="ListNumber"/>
        <w:spacing w:after="0"/>
      </w:pPr>
      <w:r>
        <w:t>Step 10: End the program.</w:t>
      </w:r>
    </w:p>
    <w:p w:rsidR="006A2DD6" w:rsidRDefault="006A2DD6" w:rsidP="00AC3A58">
      <w:pPr>
        <w:spacing w:after="0"/>
      </w:pPr>
    </w:p>
    <w:p w:rsidR="006A2DD6" w:rsidRDefault="00EE1E02" w:rsidP="00AC3A58">
      <w:pPr>
        <w:spacing w:after="0"/>
        <w:jc w:val="center"/>
      </w:pPr>
      <w:r>
        <w:rPr>
          <w:b/>
          <w:color w:val="000000"/>
          <w:sz w:val="28"/>
          <w:u w:val="single"/>
        </w:rPr>
        <w:t>6. PROGRAM CODE</w:t>
      </w:r>
    </w:p>
    <w:p w:rsidR="006A2DD6" w:rsidRDefault="006A2DD6" w:rsidP="00AC3A58">
      <w:pPr>
        <w:spacing w:after="0"/>
      </w:pPr>
    </w:p>
    <w:p w:rsidR="006A2DD6" w:rsidRDefault="00EE1E02" w:rsidP="00AC3A58">
      <w:pPr>
        <w:spacing w:before="120" w:after="0"/>
      </w:pPr>
      <w:r>
        <w:rPr>
          <w:rFonts w:ascii="Courier New" w:hAnsi="Courier New"/>
          <w:sz w:val="20"/>
        </w:rPr>
        <w:t>#include &lt;stdio.h&gt;</w:t>
      </w:r>
      <w:r>
        <w:rPr>
          <w:rFonts w:ascii="Courier New" w:hAnsi="Courier New"/>
          <w:sz w:val="20"/>
        </w:rPr>
        <w:br/>
      </w:r>
      <w:r>
        <w:rPr>
          <w:rFonts w:ascii="Courier New" w:hAnsi="Courier New"/>
          <w:sz w:val="20"/>
        </w:rPr>
        <w:br/>
        <w:t>int main() {</w:t>
      </w:r>
      <w:r>
        <w:rPr>
          <w:rFonts w:ascii="Courier New" w:hAnsi="Courier New"/>
          <w:sz w:val="20"/>
        </w:rPr>
        <w:br/>
        <w:t xml:space="preserve">    int n, i, j;</w:t>
      </w:r>
      <w:r>
        <w:rPr>
          <w:rFonts w:ascii="Courier New" w:hAnsi="Courier New"/>
          <w:sz w:val="20"/>
        </w:rPr>
        <w:br/>
      </w:r>
      <w:r>
        <w:rPr>
          <w:rFonts w:ascii="Courier New" w:hAnsi="Courier New"/>
          <w:sz w:val="20"/>
        </w:rPr>
        <w:t xml:space="preserve">    printf("Enter number of processes: ");</w:t>
      </w:r>
      <w:r>
        <w:rPr>
          <w:rFonts w:ascii="Courier New" w:hAnsi="Courier New"/>
          <w:sz w:val="20"/>
        </w:rPr>
        <w:br/>
        <w:t xml:space="preserve">    scanf("%d", &amp;n);</w:t>
      </w:r>
      <w:r>
        <w:rPr>
          <w:rFonts w:ascii="Courier New" w:hAnsi="Courier New"/>
          <w:sz w:val="20"/>
        </w:rPr>
        <w:br/>
      </w:r>
      <w:r>
        <w:rPr>
          <w:rFonts w:ascii="Courier New" w:hAnsi="Courier New"/>
          <w:sz w:val="20"/>
        </w:rPr>
        <w:br/>
      </w:r>
      <w:r>
        <w:rPr>
          <w:rFonts w:ascii="Courier New" w:hAnsi="Courier New"/>
          <w:sz w:val="20"/>
        </w:rPr>
        <w:lastRenderedPageBreak/>
        <w:t xml:space="preserve">    int pid[n], at[n], bt[n], ct[n], wt[n], tat[n];</w:t>
      </w:r>
      <w:r>
        <w:rPr>
          <w:rFonts w:ascii="Courier New" w:hAnsi="Courier New"/>
          <w:sz w:val="20"/>
        </w:rPr>
        <w:br/>
        <w:t xml:space="preserve">    float total_wt = 0, total_tat = 0;</w:t>
      </w:r>
      <w:r>
        <w:rPr>
          <w:rFonts w:ascii="Courier New" w:hAnsi="Courier New"/>
          <w:sz w:val="20"/>
        </w:rPr>
        <w:br/>
      </w:r>
      <w:r>
        <w:rPr>
          <w:rFonts w:ascii="Courier New" w:hAnsi="Courier New"/>
          <w:sz w:val="20"/>
        </w:rPr>
        <w:br/>
        <w:t xml:space="preserve">    for(i = 0; i &lt; n; i++) {</w:t>
      </w:r>
      <w:r>
        <w:rPr>
          <w:rFonts w:ascii="Courier New" w:hAnsi="Courier New"/>
          <w:sz w:val="20"/>
        </w:rPr>
        <w:br/>
        <w:t xml:space="preserve">        pid[i] = i + 1;</w:t>
      </w:r>
      <w:r>
        <w:rPr>
          <w:rFonts w:ascii="Courier New" w:hAnsi="Courier New"/>
          <w:sz w:val="20"/>
        </w:rPr>
        <w:br/>
        <w:t xml:space="preserve">        printf("Enter Arrival Time and Burst T</w:t>
      </w:r>
      <w:r>
        <w:rPr>
          <w:rFonts w:ascii="Courier New" w:hAnsi="Courier New"/>
          <w:sz w:val="20"/>
        </w:rPr>
        <w:t>ime for P%d: ", i + 1);</w:t>
      </w:r>
      <w:r>
        <w:rPr>
          <w:rFonts w:ascii="Courier New" w:hAnsi="Courier New"/>
          <w:sz w:val="20"/>
        </w:rPr>
        <w:br/>
        <w:t xml:space="preserve">        scanf("%d %d", &amp;at[i], &amp;bt[i]);</w:t>
      </w:r>
      <w:r>
        <w:rPr>
          <w:rFonts w:ascii="Courier New" w:hAnsi="Courier New"/>
          <w:sz w:val="20"/>
        </w:rPr>
        <w:br/>
        <w:t xml:space="preserve">    }</w:t>
      </w:r>
      <w:r>
        <w:rPr>
          <w:rFonts w:ascii="Courier New" w:hAnsi="Courier New"/>
          <w:sz w:val="20"/>
        </w:rPr>
        <w:br/>
      </w:r>
      <w:r>
        <w:rPr>
          <w:rFonts w:ascii="Courier New" w:hAnsi="Courier New"/>
          <w:sz w:val="20"/>
        </w:rPr>
        <w:br/>
        <w:t xml:space="preserve">    // SJF Sorting (Non-Preemptive)</w:t>
      </w:r>
      <w:r>
        <w:rPr>
          <w:rFonts w:ascii="Courier New" w:hAnsi="Courier New"/>
          <w:sz w:val="20"/>
        </w:rPr>
        <w:br/>
        <w:t xml:space="preserve">    for(i = 0; i &lt; n - 1; i++) {</w:t>
      </w:r>
      <w:r>
        <w:rPr>
          <w:rFonts w:ascii="Courier New" w:hAnsi="Courier New"/>
          <w:sz w:val="20"/>
        </w:rPr>
        <w:br/>
        <w:t xml:space="preserve">        for(j = i + 1; j &lt; n; j++) {</w:t>
      </w:r>
      <w:r>
        <w:rPr>
          <w:rFonts w:ascii="Courier New" w:hAnsi="Courier New"/>
          <w:sz w:val="20"/>
        </w:rPr>
        <w:br/>
        <w:t xml:space="preserve">            if(bt[i] &gt; bt[j]) {</w:t>
      </w:r>
      <w:r>
        <w:rPr>
          <w:rFonts w:ascii="Courier New" w:hAnsi="Courier New"/>
          <w:sz w:val="20"/>
        </w:rPr>
        <w:br/>
        <w:t xml:space="preserve">                int temp = bt[i]; bt[i] = bt[j]</w:t>
      </w:r>
      <w:r>
        <w:rPr>
          <w:rFonts w:ascii="Courier New" w:hAnsi="Courier New"/>
          <w:sz w:val="20"/>
        </w:rPr>
        <w:t>; bt[j] = temp;</w:t>
      </w:r>
      <w:r>
        <w:rPr>
          <w:rFonts w:ascii="Courier New" w:hAnsi="Courier New"/>
          <w:sz w:val="20"/>
        </w:rPr>
        <w:br/>
        <w:t xml:space="preserve">                temp = at[i]; at[i] = at[j]; at[j] = temp;</w:t>
      </w:r>
      <w:r>
        <w:rPr>
          <w:rFonts w:ascii="Courier New" w:hAnsi="Courier New"/>
          <w:sz w:val="20"/>
        </w:rPr>
        <w:br/>
        <w:t xml:space="preserve">                temp = pid[i]; pid[i] = pid[j]; pid[j] = temp;</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int current_time = 0;</w:t>
      </w:r>
      <w:r>
        <w:rPr>
          <w:rFonts w:ascii="Courier New" w:hAnsi="Courier New"/>
          <w:sz w:val="20"/>
        </w:rPr>
        <w:br/>
        <w:t xml:space="preserve">    for(i = 0; i &lt; n; i++) {</w:t>
      </w:r>
      <w:r>
        <w:rPr>
          <w:rFonts w:ascii="Courier New" w:hAnsi="Courier New"/>
          <w:sz w:val="20"/>
        </w:rPr>
        <w:br/>
        <w:t xml:space="preserve">        if(current_time &lt; at[i])</w:t>
      </w:r>
      <w:r>
        <w:rPr>
          <w:rFonts w:ascii="Courier New" w:hAnsi="Courier New"/>
          <w:sz w:val="20"/>
        </w:rPr>
        <w:br/>
        <w:t xml:space="preserve">            current_time = at[i];</w:t>
      </w:r>
      <w:r>
        <w:rPr>
          <w:rFonts w:ascii="Courier New" w:hAnsi="Courier New"/>
          <w:sz w:val="20"/>
        </w:rPr>
        <w:br/>
        <w:t xml:space="preserve">        ct[i] = current_time + bt[i];</w:t>
      </w:r>
      <w:r>
        <w:rPr>
          <w:rFonts w:ascii="Courier New" w:hAnsi="Courier New"/>
          <w:sz w:val="20"/>
        </w:rPr>
        <w:br/>
        <w:t xml:space="preserve">        tat[i] = ct[i] - at[i];</w:t>
      </w:r>
      <w:r>
        <w:rPr>
          <w:rFonts w:ascii="Courier New" w:hAnsi="Courier New"/>
          <w:sz w:val="20"/>
        </w:rPr>
        <w:br/>
        <w:t xml:space="preserve">        wt[i] = tat[i] - bt[i];</w:t>
      </w:r>
      <w:r>
        <w:rPr>
          <w:rFonts w:ascii="Courier New" w:hAnsi="Courier New"/>
          <w:sz w:val="20"/>
        </w:rPr>
        <w:br/>
        <w:t xml:space="preserve">        current_time = ct[i];</w:t>
      </w:r>
      <w:r>
        <w:rPr>
          <w:rFonts w:ascii="Courier New" w:hAnsi="Courier New"/>
          <w:sz w:val="20"/>
        </w:rPr>
        <w:br/>
        <w:t xml:space="preserve">        total_wt += wt[i];</w:t>
      </w:r>
      <w:r>
        <w:rPr>
          <w:rFonts w:ascii="Courier New" w:hAnsi="Courier New"/>
          <w:sz w:val="20"/>
        </w:rPr>
        <w:br/>
        <w:t xml:space="preserve">        total_tat += tat[i];</w:t>
      </w:r>
      <w:r>
        <w:rPr>
          <w:rFonts w:ascii="Courier New" w:hAnsi="Courier New"/>
          <w:sz w:val="20"/>
        </w:rPr>
        <w:br/>
        <w:t xml:space="preserve">    }</w:t>
      </w:r>
      <w:r>
        <w:rPr>
          <w:rFonts w:ascii="Courier New" w:hAnsi="Courier New"/>
          <w:sz w:val="20"/>
        </w:rPr>
        <w:br/>
      </w:r>
      <w:r>
        <w:rPr>
          <w:rFonts w:ascii="Courier New" w:hAnsi="Courier New"/>
          <w:sz w:val="20"/>
        </w:rPr>
        <w:br/>
        <w:t xml:space="preserve">    printf("\nP\tAT\tBT\tC</w:t>
      </w:r>
      <w:r>
        <w:rPr>
          <w:rFonts w:ascii="Courier New" w:hAnsi="Courier New"/>
          <w:sz w:val="20"/>
        </w:rPr>
        <w:t>T\tTAT\tWT\n");</w:t>
      </w:r>
      <w:r>
        <w:rPr>
          <w:rFonts w:ascii="Courier New" w:hAnsi="Courier New"/>
          <w:sz w:val="20"/>
        </w:rPr>
        <w:br/>
        <w:t xml:space="preserve">    for(i = 0; i &lt; n; i++) {</w:t>
      </w:r>
      <w:r>
        <w:rPr>
          <w:rFonts w:ascii="Courier New" w:hAnsi="Courier New"/>
          <w:sz w:val="20"/>
        </w:rPr>
        <w:br/>
        <w:t xml:space="preserve">        printf("P%d\t%d\t%d\t%d\t%d\t%d\n", </w:t>
      </w:r>
      <w:r>
        <w:rPr>
          <w:rFonts w:ascii="Courier New" w:hAnsi="Courier New"/>
          <w:sz w:val="20"/>
        </w:rPr>
        <w:br/>
        <w:t xml:space="preserve">               pid[i], at[i], bt[i], ct[i], tat[i], wt[i]);</w:t>
      </w:r>
      <w:r>
        <w:rPr>
          <w:rFonts w:ascii="Courier New" w:hAnsi="Courier New"/>
          <w:sz w:val="20"/>
        </w:rPr>
        <w:br/>
        <w:t xml:space="preserve">    }</w:t>
      </w:r>
      <w:r>
        <w:rPr>
          <w:rFonts w:ascii="Courier New" w:hAnsi="Courier New"/>
          <w:sz w:val="20"/>
        </w:rPr>
        <w:br/>
      </w:r>
      <w:r>
        <w:rPr>
          <w:rFonts w:ascii="Courier New" w:hAnsi="Courier New"/>
          <w:sz w:val="20"/>
        </w:rPr>
        <w:br/>
        <w:t xml:space="preserve">    printf("\nGantt Chart:\n|");</w:t>
      </w:r>
      <w:r>
        <w:rPr>
          <w:rFonts w:ascii="Courier New" w:hAnsi="Courier New"/>
          <w:sz w:val="20"/>
        </w:rPr>
        <w:br/>
        <w:t xml:space="preserve">    for(i = 0; i &lt; n; i++) printf(" P%d |", pid[i]);</w:t>
      </w:r>
      <w:r>
        <w:rPr>
          <w:rFonts w:ascii="Courier New" w:hAnsi="Courier New"/>
          <w:sz w:val="20"/>
        </w:rPr>
        <w:br/>
        <w:t xml:space="preserve">    printf("\</w:t>
      </w:r>
      <w:r>
        <w:rPr>
          <w:rFonts w:ascii="Courier New" w:hAnsi="Courier New"/>
          <w:sz w:val="20"/>
        </w:rPr>
        <w:t>n0");</w:t>
      </w:r>
      <w:r>
        <w:rPr>
          <w:rFonts w:ascii="Courier New" w:hAnsi="Courier New"/>
          <w:sz w:val="20"/>
        </w:rPr>
        <w:br/>
        <w:t xml:space="preserve">    for(i = 0; i &lt; n; i++) printf("    %d", ct[i]);</w:t>
      </w:r>
      <w:r>
        <w:rPr>
          <w:rFonts w:ascii="Courier New" w:hAnsi="Courier New"/>
          <w:sz w:val="20"/>
        </w:rPr>
        <w:br/>
      </w:r>
      <w:r>
        <w:rPr>
          <w:rFonts w:ascii="Courier New" w:hAnsi="Courier New"/>
          <w:sz w:val="20"/>
        </w:rPr>
        <w:br/>
        <w:t xml:space="preserve">    printf("\n\nAverage Waiting Time = %.2f", total_wt / n);</w:t>
      </w:r>
      <w:r>
        <w:rPr>
          <w:rFonts w:ascii="Courier New" w:hAnsi="Courier New"/>
          <w:sz w:val="20"/>
        </w:rPr>
        <w:br/>
        <w:t xml:space="preserve">    printf("\nAverage Turnaround Time = %.2f\n", total_tat / n);</w:t>
      </w:r>
      <w:r>
        <w:rPr>
          <w:rFonts w:ascii="Courier New" w:hAnsi="Courier New"/>
          <w:sz w:val="20"/>
        </w:rPr>
        <w:br/>
      </w:r>
      <w:r>
        <w:rPr>
          <w:rFonts w:ascii="Courier New" w:hAnsi="Courier New"/>
          <w:sz w:val="20"/>
        </w:rPr>
        <w:br/>
        <w:t xml:space="preserve">    return 0;</w:t>
      </w:r>
      <w:r>
        <w:rPr>
          <w:rFonts w:ascii="Courier New" w:hAnsi="Courier New"/>
          <w:sz w:val="20"/>
        </w:rPr>
        <w:br/>
        <w:t>}</w:t>
      </w:r>
    </w:p>
    <w:p w:rsidR="006A2DD6" w:rsidRDefault="006A2DD6" w:rsidP="00AC3A58">
      <w:pPr>
        <w:spacing w:after="0"/>
      </w:pPr>
    </w:p>
    <w:p w:rsidR="006A2DD6" w:rsidRDefault="00EE1E02" w:rsidP="00AC3A58">
      <w:pPr>
        <w:spacing w:after="0"/>
        <w:jc w:val="center"/>
      </w:pPr>
      <w:r>
        <w:rPr>
          <w:b/>
          <w:color w:val="000000"/>
          <w:sz w:val="28"/>
          <w:u w:val="single"/>
        </w:rPr>
        <w:lastRenderedPageBreak/>
        <w:t>7. INPUT AND OUTPUT</w:t>
      </w:r>
    </w:p>
    <w:p w:rsidR="006A2DD6" w:rsidRDefault="006A2DD6" w:rsidP="00AC3A58">
      <w:pPr>
        <w:spacing w:after="0"/>
      </w:pPr>
    </w:p>
    <w:p w:rsidR="006A2DD6" w:rsidRDefault="00EE1E02" w:rsidP="00AC3A58">
      <w:pPr>
        <w:spacing w:after="0"/>
      </w:pPr>
      <w:r>
        <w:rPr>
          <w:b/>
          <w:color w:val="000000"/>
          <w:u w:val="single"/>
        </w:rPr>
        <w:t>Sample Input:</w:t>
      </w:r>
    </w:p>
    <w:p w:rsidR="006A2DD6" w:rsidRDefault="00EE1E02" w:rsidP="00AC3A58">
      <w:pPr>
        <w:spacing w:after="0"/>
      </w:pPr>
      <w:r>
        <w:rPr>
          <w:color w:val="000000"/>
        </w:rPr>
        <w:t xml:space="preserve">Enter number of </w:t>
      </w:r>
      <w:r>
        <w:rPr>
          <w:color w:val="000000"/>
        </w:rPr>
        <w:t>processes: 4</w:t>
      </w:r>
    </w:p>
    <w:p w:rsidR="006A2DD6" w:rsidRDefault="00EE1E02" w:rsidP="00AC3A58">
      <w:pPr>
        <w:spacing w:after="0"/>
      </w:pPr>
      <w:r>
        <w:rPr>
          <w:color w:val="000000"/>
        </w:rPr>
        <w:t>Enter Arrival Time and Burst Time for P1: 0 6</w:t>
      </w:r>
    </w:p>
    <w:p w:rsidR="006A2DD6" w:rsidRDefault="00EE1E02" w:rsidP="00AC3A58">
      <w:pPr>
        <w:spacing w:after="0"/>
      </w:pPr>
      <w:r>
        <w:rPr>
          <w:color w:val="000000"/>
        </w:rPr>
        <w:t>Enter Arrival Time and Burst Time for P2: 1 8</w:t>
      </w:r>
    </w:p>
    <w:p w:rsidR="006A2DD6" w:rsidRDefault="00EE1E02" w:rsidP="00AC3A58">
      <w:pPr>
        <w:spacing w:after="0"/>
      </w:pPr>
      <w:r>
        <w:rPr>
          <w:color w:val="000000"/>
        </w:rPr>
        <w:t>Enter Arrival Time and Burst Time for P3: 2 7</w:t>
      </w:r>
    </w:p>
    <w:p w:rsidR="006A2DD6" w:rsidRDefault="00EE1E02" w:rsidP="00AC3A58">
      <w:pPr>
        <w:spacing w:after="0"/>
      </w:pPr>
      <w:r>
        <w:rPr>
          <w:color w:val="000000"/>
        </w:rPr>
        <w:t>Enter Arrival Time and Burst Time for P4: 3 3</w:t>
      </w:r>
    </w:p>
    <w:p w:rsidR="006A2DD6" w:rsidRDefault="006A2DD6" w:rsidP="00AC3A58">
      <w:pPr>
        <w:spacing w:after="0"/>
      </w:pPr>
    </w:p>
    <w:p w:rsidR="006A2DD6" w:rsidRDefault="00EE1E02" w:rsidP="00AC3A58">
      <w:pPr>
        <w:spacing w:after="0"/>
      </w:pPr>
      <w:r>
        <w:rPr>
          <w:b/>
          <w:color w:val="000000"/>
          <w:u w:val="single"/>
        </w:rPr>
        <w:t>Sample Output:</w:t>
      </w:r>
    </w:p>
    <w:p w:rsidR="006A2DD6" w:rsidRDefault="00EE1E02" w:rsidP="00AC3A58">
      <w:pPr>
        <w:spacing w:before="120" w:after="0"/>
      </w:pPr>
      <w:r>
        <w:rPr>
          <w:rFonts w:ascii="Courier New" w:hAnsi="Courier New"/>
          <w:sz w:val="20"/>
        </w:rPr>
        <w:t>P       AT      BT      CT      TAT     WT</w:t>
      </w:r>
      <w:r>
        <w:rPr>
          <w:rFonts w:ascii="Courier New" w:hAnsi="Courier New"/>
          <w:sz w:val="20"/>
        </w:rPr>
        <w:br/>
      </w:r>
      <w:r>
        <w:rPr>
          <w:rFonts w:ascii="Courier New" w:hAnsi="Courier New"/>
          <w:sz w:val="20"/>
        </w:rPr>
        <w:t>P4      3       3       6       3       0</w:t>
      </w:r>
      <w:r>
        <w:rPr>
          <w:rFonts w:ascii="Courier New" w:hAnsi="Courier New"/>
          <w:sz w:val="20"/>
        </w:rPr>
        <w:br/>
        <w:t>P1      0       6       12      12      6</w:t>
      </w:r>
      <w:r>
        <w:rPr>
          <w:rFonts w:ascii="Courier New" w:hAnsi="Courier New"/>
          <w:sz w:val="20"/>
        </w:rPr>
        <w:br/>
        <w:t>P3      2       7       19      17      10</w:t>
      </w:r>
      <w:r>
        <w:rPr>
          <w:rFonts w:ascii="Courier New" w:hAnsi="Courier New"/>
          <w:sz w:val="20"/>
        </w:rPr>
        <w:br/>
        <w:t>P2      1       8       27      26      18</w:t>
      </w:r>
      <w:r>
        <w:rPr>
          <w:rFonts w:ascii="Courier New" w:hAnsi="Courier New"/>
          <w:sz w:val="20"/>
        </w:rPr>
        <w:br/>
      </w:r>
      <w:r>
        <w:rPr>
          <w:rFonts w:ascii="Courier New" w:hAnsi="Courier New"/>
          <w:sz w:val="20"/>
        </w:rPr>
        <w:br/>
        <w:t>Gantt Chart:</w:t>
      </w:r>
      <w:r>
        <w:rPr>
          <w:rFonts w:ascii="Courier New" w:hAnsi="Courier New"/>
          <w:sz w:val="20"/>
        </w:rPr>
        <w:br/>
        <w:t>| P4 | P1 | P3 | P2 |</w:t>
      </w:r>
      <w:r>
        <w:rPr>
          <w:rFonts w:ascii="Courier New" w:hAnsi="Courier New"/>
          <w:sz w:val="20"/>
        </w:rPr>
        <w:br/>
        <w:t>0    6    12   19   27</w:t>
      </w:r>
      <w:r>
        <w:rPr>
          <w:rFonts w:ascii="Courier New" w:hAnsi="Courier New"/>
          <w:sz w:val="20"/>
        </w:rPr>
        <w:br/>
      </w:r>
      <w:r>
        <w:rPr>
          <w:rFonts w:ascii="Courier New" w:hAnsi="Courier New"/>
          <w:sz w:val="20"/>
        </w:rPr>
        <w:br/>
        <w:t>Average Waiting Time = 8.5</w:t>
      </w:r>
      <w:r>
        <w:rPr>
          <w:rFonts w:ascii="Courier New" w:hAnsi="Courier New"/>
          <w:sz w:val="20"/>
        </w:rPr>
        <w:t>0</w:t>
      </w:r>
      <w:r>
        <w:rPr>
          <w:rFonts w:ascii="Courier New" w:hAnsi="Courier New"/>
          <w:sz w:val="20"/>
        </w:rPr>
        <w:br/>
        <w:t>Average Turnaround Time = 14.50</w:t>
      </w:r>
      <w:r>
        <w:rPr>
          <w:rFonts w:ascii="Courier New" w:hAnsi="Courier New"/>
          <w:sz w:val="20"/>
        </w:rPr>
        <w:br/>
      </w:r>
      <w:r>
        <w:rPr>
          <w:rFonts w:ascii="Courier New" w:hAnsi="Courier New"/>
          <w:sz w:val="20"/>
        </w:rPr>
        <w:br/>
        <w:t>Process returned 0 (0x0) execution time: 55.835 s</w:t>
      </w:r>
      <w:r>
        <w:rPr>
          <w:rFonts w:ascii="Courier New" w:hAnsi="Courier New"/>
          <w:sz w:val="20"/>
        </w:rPr>
        <w:br/>
        <w:t>Press any key to continue.</w:t>
      </w:r>
    </w:p>
    <w:p w:rsidR="006A2DD6" w:rsidRDefault="006A2DD6" w:rsidP="00AC3A58">
      <w:pPr>
        <w:spacing w:after="0"/>
      </w:pPr>
    </w:p>
    <w:p w:rsidR="006A2DD6" w:rsidRDefault="00EE1E02" w:rsidP="00AC3A58">
      <w:pPr>
        <w:spacing w:after="0"/>
      </w:pPr>
      <w:r>
        <w:rPr>
          <w:b/>
          <w:color w:val="000000"/>
          <w:u w:val="single"/>
        </w:rPr>
        <w:t>Manual Calculation Verification:</w:t>
      </w:r>
    </w:p>
    <w:p w:rsidR="006A2DD6" w:rsidRDefault="00EE1E02" w:rsidP="00AC3A58">
      <w:pPr>
        <w:spacing w:after="0"/>
      </w:pPr>
      <w:r>
        <w:rPr>
          <w:color w:val="000000"/>
        </w:rPr>
        <w:t>Given: P1(AT=0, BT=6), P2(AT=1, BT=8), P3(AT=2, BT=7), P4(AT=3, BT=3)</w:t>
      </w:r>
    </w:p>
    <w:p w:rsidR="006A2DD6" w:rsidRDefault="00EE1E02" w:rsidP="00AC3A58">
      <w:pPr>
        <w:spacing w:after="0"/>
      </w:pPr>
      <w:r>
        <w:rPr>
          <w:color w:val="000000"/>
        </w:rPr>
        <w:t>SJF Order: P4(3) → P1(6) → P3(7) → P2(8)</w:t>
      </w:r>
    </w:p>
    <w:p w:rsidR="006A2DD6" w:rsidRDefault="006A2DD6" w:rsidP="00AC3A58">
      <w:pPr>
        <w:spacing w:after="0"/>
      </w:pPr>
    </w:p>
    <w:p w:rsidR="006A2DD6" w:rsidRDefault="00EE1E02" w:rsidP="00AC3A58">
      <w:pPr>
        <w:spacing w:after="0"/>
      </w:pPr>
      <w:r>
        <w:rPr>
          <w:b/>
          <w:color w:val="000000"/>
        </w:rPr>
        <w:t>Execution with Arrival Time Consideration:</w:t>
      </w:r>
    </w:p>
    <w:p w:rsidR="006A2DD6" w:rsidRDefault="00EE1E02" w:rsidP="00AC3A58">
      <w:pPr>
        <w:spacing w:after="0"/>
      </w:pPr>
      <w:r>
        <w:rPr>
          <w:color w:val="000000"/>
        </w:rPr>
        <w:t>At time 0: Only P1 available → Execute P1 (BT=6)</w:t>
      </w:r>
    </w:p>
    <w:p w:rsidR="006A2DD6" w:rsidRDefault="00EE1E02" w:rsidP="00AC3A58">
      <w:pPr>
        <w:spacing w:after="0"/>
      </w:pPr>
      <w:r>
        <w:rPr>
          <w:color w:val="000000"/>
        </w:rPr>
        <w:t>At time 6: Available: P2(BT=8), P3(BT=7), P4(BT=3) → Select P4</w:t>
      </w:r>
    </w:p>
    <w:p w:rsidR="006A2DD6" w:rsidRDefault="00EE1E02" w:rsidP="00AC3A58">
      <w:pPr>
        <w:spacing w:after="0"/>
      </w:pPr>
      <w:r>
        <w:rPr>
          <w:color w:val="000000"/>
        </w:rPr>
        <w:t>At time 9: Available: P2(BT=8), P3(BT=7) → Select P3</w:t>
      </w:r>
    </w:p>
    <w:p w:rsidR="006A2DD6" w:rsidRDefault="00EE1E02" w:rsidP="00AC3A58">
      <w:pPr>
        <w:spacing w:after="0"/>
      </w:pPr>
      <w:r>
        <w:rPr>
          <w:color w:val="000000"/>
        </w:rPr>
        <w:t>At time 16: Available: P2(BT=8) → Execute P2</w:t>
      </w:r>
    </w:p>
    <w:p w:rsidR="006A2DD6" w:rsidRDefault="00EE1E02" w:rsidP="00AC3A58">
      <w:pPr>
        <w:spacing w:after="0"/>
      </w:pPr>
      <w:r>
        <w:rPr>
          <w:color w:val="000000"/>
        </w:rPr>
        <w:t>A</w:t>
      </w:r>
      <w:r>
        <w:rPr>
          <w:color w:val="000000"/>
        </w:rPr>
        <w:t>t time 24: All done</w:t>
      </w:r>
    </w:p>
    <w:p w:rsidR="006A2DD6" w:rsidRDefault="006A2DD6" w:rsidP="00AC3A58">
      <w:pPr>
        <w:spacing w:after="0"/>
      </w:pPr>
    </w:p>
    <w:p w:rsidR="006A2DD6" w:rsidRDefault="00EE1E02" w:rsidP="00AC3A58">
      <w:pPr>
        <w:spacing w:after="0"/>
      </w:pPr>
      <w:r>
        <w:rPr>
          <w:b/>
          <w:color w:val="000000"/>
        </w:rPr>
        <w:t>Process Table:</w:t>
      </w:r>
    </w:p>
    <w:tbl>
      <w:tblPr>
        <w:tblW w:w="0" w:type="auto"/>
        <w:jc w:val="center"/>
        <w:tblLook w:val="04A0" w:firstRow="1" w:lastRow="0" w:firstColumn="1" w:lastColumn="0" w:noHBand="0" w:noVBand="1"/>
      </w:tblPr>
      <w:tblGrid>
        <w:gridCol w:w="1440"/>
        <w:gridCol w:w="1440"/>
        <w:gridCol w:w="1440"/>
        <w:gridCol w:w="1440"/>
        <w:gridCol w:w="1440"/>
        <w:gridCol w:w="1440"/>
      </w:tblGrid>
      <w:tr w:rsidR="006A2DD6">
        <w:trPr>
          <w:jc w:val="center"/>
        </w:trPr>
        <w:tc>
          <w:tcPr>
            <w:tcW w:w="1440" w:type="dxa"/>
          </w:tcPr>
          <w:p w:rsidR="006A2DD6" w:rsidRDefault="00EE1E02" w:rsidP="00AC3A58">
            <w:pPr>
              <w:spacing w:after="0"/>
            </w:pPr>
            <w:r>
              <w:rPr>
                <w:b/>
                <w:sz w:val="20"/>
              </w:rPr>
              <w:t>Process</w:t>
            </w:r>
          </w:p>
        </w:tc>
        <w:tc>
          <w:tcPr>
            <w:tcW w:w="1440" w:type="dxa"/>
          </w:tcPr>
          <w:p w:rsidR="006A2DD6" w:rsidRDefault="00EE1E02" w:rsidP="00AC3A58">
            <w:pPr>
              <w:spacing w:after="0"/>
            </w:pPr>
            <w:r>
              <w:rPr>
                <w:b/>
                <w:sz w:val="20"/>
              </w:rPr>
              <w:t>AT</w:t>
            </w:r>
          </w:p>
        </w:tc>
        <w:tc>
          <w:tcPr>
            <w:tcW w:w="1440" w:type="dxa"/>
          </w:tcPr>
          <w:p w:rsidR="006A2DD6" w:rsidRDefault="00EE1E02" w:rsidP="00AC3A58">
            <w:pPr>
              <w:spacing w:after="0"/>
            </w:pPr>
            <w:r>
              <w:rPr>
                <w:b/>
                <w:sz w:val="20"/>
              </w:rPr>
              <w:t>BT</w:t>
            </w:r>
          </w:p>
        </w:tc>
        <w:tc>
          <w:tcPr>
            <w:tcW w:w="1440" w:type="dxa"/>
          </w:tcPr>
          <w:p w:rsidR="006A2DD6" w:rsidRDefault="00EE1E02" w:rsidP="00AC3A58">
            <w:pPr>
              <w:spacing w:after="0"/>
            </w:pPr>
            <w:r>
              <w:rPr>
                <w:b/>
                <w:sz w:val="20"/>
              </w:rPr>
              <w:t>CT</w:t>
            </w:r>
          </w:p>
        </w:tc>
        <w:tc>
          <w:tcPr>
            <w:tcW w:w="1440" w:type="dxa"/>
          </w:tcPr>
          <w:p w:rsidR="006A2DD6" w:rsidRDefault="00EE1E02" w:rsidP="00AC3A58">
            <w:pPr>
              <w:spacing w:after="0"/>
            </w:pPr>
            <w:r>
              <w:rPr>
                <w:b/>
                <w:sz w:val="20"/>
              </w:rPr>
              <w:t>TAT</w:t>
            </w:r>
          </w:p>
        </w:tc>
        <w:tc>
          <w:tcPr>
            <w:tcW w:w="1440" w:type="dxa"/>
          </w:tcPr>
          <w:p w:rsidR="006A2DD6" w:rsidRDefault="00EE1E02" w:rsidP="00AC3A58">
            <w:pPr>
              <w:spacing w:after="0"/>
            </w:pPr>
            <w:r>
              <w:rPr>
                <w:b/>
                <w:sz w:val="20"/>
              </w:rPr>
              <w:t>WT</w:t>
            </w:r>
          </w:p>
        </w:tc>
      </w:tr>
      <w:tr w:rsidR="006A2DD6">
        <w:trPr>
          <w:jc w:val="center"/>
        </w:trPr>
        <w:tc>
          <w:tcPr>
            <w:tcW w:w="1440" w:type="dxa"/>
          </w:tcPr>
          <w:p w:rsidR="006A2DD6" w:rsidRDefault="00EE1E02" w:rsidP="00AC3A58">
            <w:pPr>
              <w:spacing w:after="0"/>
            </w:pPr>
            <w:r>
              <w:rPr>
                <w:sz w:val="20"/>
              </w:rPr>
              <w:t>P1</w:t>
            </w:r>
          </w:p>
        </w:tc>
        <w:tc>
          <w:tcPr>
            <w:tcW w:w="1440" w:type="dxa"/>
          </w:tcPr>
          <w:p w:rsidR="006A2DD6" w:rsidRDefault="00EE1E02" w:rsidP="00AC3A58">
            <w:pPr>
              <w:spacing w:after="0"/>
            </w:pPr>
            <w:r>
              <w:rPr>
                <w:sz w:val="20"/>
              </w:rPr>
              <w:t>0</w:t>
            </w:r>
          </w:p>
        </w:tc>
        <w:tc>
          <w:tcPr>
            <w:tcW w:w="1440" w:type="dxa"/>
          </w:tcPr>
          <w:p w:rsidR="006A2DD6" w:rsidRDefault="00EE1E02" w:rsidP="00AC3A58">
            <w:pPr>
              <w:spacing w:after="0"/>
            </w:pPr>
            <w:r>
              <w:rPr>
                <w:sz w:val="20"/>
              </w:rPr>
              <w:t>6</w:t>
            </w:r>
          </w:p>
        </w:tc>
        <w:tc>
          <w:tcPr>
            <w:tcW w:w="1440" w:type="dxa"/>
          </w:tcPr>
          <w:p w:rsidR="006A2DD6" w:rsidRDefault="00EE1E02" w:rsidP="00AC3A58">
            <w:pPr>
              <w:spacing w:after="0"/>
            </w:pPr>
            <w:r>
              <w:rPr>
                <w:sz w:val="20"/>
              </w:rPr>
              <w:t>6</w:t>
            </w:r>
          </w:p>
        </w:tc>
        <w:tc>
          <w:tcPr>
            <w:tcW w:w="1440" w:type="dxa"/>
          </w:tcPr>
          <w:p w:rsidR="006A2DD6" w:rsidRDefault="00EE1E02" w:rsidP="00AC3A58">
            <w:pPr>
              <w:spacing w:after="0"/>
            </w:pPr>
            <w:r>
              <w:rPr>
                <w:sz w:val="20"/>
              </w:rPr>
              <w:t>6</w:t>
            </w:r>
          </w:p>
        </w:tc>
        <w:tc>
          <w:tcPr>
            <w:tcW w:w="1440" w:type="dxa"/>
          </w:tcPr>
          <w:p w:rsidR="006A2DD6" w:rsidRDefault="00EE1E02" w:rsidP="00AC3A58">
            <w:pPr>
              <w:spacing w:after="0"/>
            </w:pPr>
            <w:r>
              <w:rPr>
                <w:sz w:val="20"/>
              </w:rPr>
              <w:t>0</w:t>
            </w:r>
          </w:p>
        </w:tc>
      </w:tr>
      <w:tr w:rsidR="006A2DD6">
        <w:trPr>
          <w:jc w:val="center"/>
        </w:trPr>
        <w:tc>
          <w:tcPr>
            <w:tcW w:w="1440" w:type="dxa"/>
          </w:tcPr>
          <w:p w:rsidR="006A2DD6" w:rsidRDefault="00EE1E02" w:rsidP="00AC3A58">
            <w:pPr>
              <w:spacing w:after="0"/>
            </w:pPr>
            <w:r>
              <w:rPr>
                <w:sz w:val="20"/>
              </w:rPr>
              <w:t>P4</w:t>
            </w:r>
          </w:p>
        </w:tc>
        <w:tc>
          <w:tcPr>
            <w:tcW w:w="1440" w:type="dxa"/>
          </w:tcPr>
          <w:p w:rsidR="006A2DD6" w:rsidRDefault="00EE1E02" w:rsidP="00AC3A58">
            <w:pPr>
              <w:spacing w:after="0"/>
            </w:pPr>
            <w:r>
              <w:rPr>
                <w:sz w:val="20"/>
              </w:rPr>
              <w:t>3</w:t>
            </w:r>
          </w:p>
        </w:tc>
        <w:tc>
          <w:tcPr>
            <w:tcW w:w="1440" w:type="dxa"/>
          </w:tcPr>
          <w:p w:rsidR="006A2DD6" w:rsidRDefault="00EE1E02" w:rsidP="00AC3A58">
            <w:pPr>
              <w:spacing w:after="0"/>
            </w:pPr>
            <w:r>
              <w:rPr>
                <w:sz w:val="20"/>
              </w:rPr>
              <w:t>3</w:t>
            </w:r>
          </w:p>
        </w:tc>
        <w:tc>
          <w:tcPr>
            <w:tcW w:w="1440" w:type="dxa"/>
          </w:tcPr>
          <w:p w:rsidR="006A2DD6" w:rsidRDefault="00EE1E02" w:rsidP="00AC3A58">
            <w:pPr>
              <w:spacing w:after="0"/>
            </w:pPr>
            <w:r>
              <w:rPr>
                <w:sz w:val="20"/>
              </w:rPr>
              <w:t>9</w:t>
            </w:r>
          </w:p>
        </w:tc>
        <w:tc>
          <w:tcPr>
            <w:tcW w:w="1440" w:type="dxa"/>
          </w:tcPr>
          <w:p w:rsidR="006A2DD6" w:rsidRDefault="00EE1E02" w:rsidP="00AC3A58">
            <w:pPr>
              <w:spacing w:after="0"/>
            </w:pPr>
            <w:r>
              <w:rPr>
                <w:sz w:val="20"/>
              </w:rPr>
              <w:t>6</w:t>
            </w:r>
          </w:p>
        </w:tc>
        <w:tc>
          <w:tcPr>
            <w:tcW w:w="1440" w:type="dxa"/>
          </w:tcPr>
          <w:p w:rsidR="006A2DD6" w:rsidRDefault="00EE1E02" w:rsidP="00AC3A58">
            <w:pPr>
              <w:spacing w:after="0"/>
            </w:pPr>
            <w:r>
              <w:rPr>
                <w:sz w:val="20"/>
              </w:rPr>
              <w:t>3</w:t>
            </w:r>
          </w:p>
        </w:tc>
      </w:tr>
      <w:tr w:rsidR="006A2DD6">
        <w:trPr>
          <w:jc w:val="center"/>
        </w:trPr>
        <w:tc>
          <w:tcPr>
            <w:tcW w:w="1440" w:type="dxa"/>
          </w:tcPr>
          <w:p w:rsidR="006A2DD6" w:rsidRDefault="00EE1E02" w:rsidP="00AC3A58">
            <w:pPr>
              <w:spacing w:after="0"/>
            </w:pPr>
            <w:r>
              <w:rPr>
                <w:sz w:val="20"/>
              </w:rPr>
              <w:t>P3</w:t>
            </w:r>
          </w:p>
        </w:tc>
        <w:tc>
          <w:tcPr>
            <w:tcW w:w="1440" w:type="dxa"/>
          </w:tcPr>
          <w:p w:rsidR="006A2DD6" w:rsidRDefault="00EE1E02" w:rsidP="00AC3A58">
            <w:pPr>
              <w:spacing w:after="0"/>
            </w:pPr>
            <w:r>
              <w:rPr>
                <w:sz w:val="20"/>
              </w:rPr>
              <w:t>2</w:t>
            </w:r>
          </w:p>
        </w:tc>
        <w:tc>
          <w:tcPr>
            <w:tcW w:w="1440" w:type="dxa"/>
          </w:tcPr>
          <w:p w:rsidR="006A2DD6" w:rsidRDefault="00EE1E02" w:rsidP="00AC3A58">
            <w:pPr>
              <w:spacing w:after="0"/>
            </w:pPr>
            <w:r>
              <w:rPr>
                <w:sz w:val="20"/>
              </w:rPr>
              <w:t>7</w:t>
            </w:r>
          </w:p>
        </w:tc>
        <w:tc>
          <w:tcPr>
            <w:tcW w:w="1440" w:type="dxa"/>
          </w:tcPr>
          <w:p w:rsidR="006A2DD6" w:rsidRDefault="00EE1E02" w:rsidP="00AC3A58">
            <w:pPr>
              <w:spacing w:after="0"/>
            </w:pPr>
            <w:r>
              <w:rPr>
                <w:sz w:val="20"/>
              </w:rPr>
              <w:t>16</w:t>
            </w:r>
          </w:p>
        </w:tc>
        <w:tc>
          <w:tcPr>
            <w:tcW w:w="1440" w:type="dxa"/>
          </w:tcPr>
          <w:p w:rsidR="006A2DD6" w:rsidRDefault="00EE1E02" w:rsidP="00AC3A58">
            <w:pPr>
              <w:spacing w:after="0"/>
            </w:pPr>
            <w:r>
              <w:rPr>
                <w:sz w:val="20"/>
              </w:rPr>
              <w:t>14</w:t>
            </w:r>
          </w:p>
        </w:tc>
        <w:tc>
          <w:tcPr>
            <w:tcW w:w="1440" w:type="dxa"/>
          </w:tcPr>
          <w:p w:rsidR="006A2DD6" w:rsidRDefault="00EE1E02" w:rsidP="00AC3A58">
            <w:pPr>
              <w:spacing w:after="0"/>
            </w:pPr>
            <w:r>
              <w:rPr>
                <w:sz w:val="20"/>
              </w:rPr>
              <w:t>7</w:t>
            </w:r>
          </w:p>
        </w:tc>
      </w:tr>
      <w:tr w:rsidR="006A2DD6">
        <w:trPr>
          <w:jc w:val="center"/>
        </w:trPr>
        <w:tc>
          <w:tcPr>
            <w:tcW w:w="1440" w:type="dxa"/>
          </w:tcPr>
          <w:p w:rsidR="006A2DD6" w:rsidRDefault="00EE1E02" w:rsidP="00AC3A58">
            <w:pPr>
              <w:spacing w:after="0"/>
            </w:pPr>
            <w:r>
              <w:rPr>
                <w:sz w:val="20"/>
              </w:rPr>
              <w:t>P2</w:t>
            </w:r>
          </w:p>
        </w:tc>
        <w:tc>
          <w:tcPr>
            <w:tcW w:w="1440" w:type="dxa"/>
          </w:tcPr>
          <w:p w:rsidR="006A2DD6" w:rsidRDefault="00EE1E02" w:rsidP="00AC3A58">
            <w:pPr>
              <w:spacing w:after="0"/>
            </w:pPr>
            <w:r>
              <w:rPr>
                <w:sz w:val="20"/>
              </w:rPr>
              <w:t>1</w:t>
            </w:r>
          </w:p>
        </w:tc>
        <w:tc>
          <w:tcPr>
            <w:tcW w:w="1440" w:type="dxa"/>
          </w:tcPr>
          <w:p w:rsidR="006A2DD6" w:rsidRDefault="00EE1E02" w:rsidP="00AC3A58">
            <w:pPr>
              <w:spacing w:after="0"/>
            </w:pPr>
            <w:r>
              <w:rPr>
                <w:sz w:val="20"/>
              </w:rPr>
              <w:t>8</w:t>
            </w:r>
          </w:p>
        </w:tc>
        <w:tc>
          <w:tcPr>
            <w:tcW w:w="1440" w:type="dxa"/>
          </w:tcPr>
          <w:p w:rsidR="006A2DD6" w:rsidRDefault="00EE1E02" w:rsidP="00AC3A58">
            <w:pPr>
              <w:spacing w:after="0"/>
            </w:pPr>
            <w:r>
              <w:rPr>
                <w:sz w:val="20"/>
              </w:rPr>
              <w:t>24</w:t>
            </w:r>
          </w:p>
        </w:tc>
        <w:tc>
          <w:tcPr>
            <w:tcW w:w="1440" w:type="dxa"/>
          </w:tcPr>
          <w:p w:rsidR="006A2DD6" w:rsidRDefault="00EE1E02" w:rsidP="00AC3A58">
            <w:pPr>
              <w:spacing w:after="0"/>
            </w:pPr>
            <w:r>
              <w:rPr>
                <w:sz w:val="20"/>
              </w:rPr>
              <w:t>23</w:t>
            </w:r>
          </w:p>
        </w:tc>
        <w:tc>
          <w:tcPr>
            <w:tcW w:w="1440" w:type="dxa"/>
          </w:tcPr>
          <w:p w:rsidR="006A2DD6" w:rsidRDefault="00EE1E02" w:rsidP="00AC3A58">
            <w:pPr>
              <w:spacing w:after="0"/>
            </w:pPr>
            <w:r>
              <w:rPr>
                <w:sz w:val="20"/>
              </w:rPr>
              <w:t>15</w:t>
            </w:r>
          </w:p>
        </w:tc>
      </w:tr>
    </w:tbl>
    <w:p w:rsidR="006A2DD6" w:rsidRDefault="006A2DD6" w:rsidP="00AC3A58">
      <w:pPr>
        <w:spacing w:after="0"/>
      </w:pPr>
    </w:p>
    <w:p w:rsidR="006A2DD6" w:rsidRDefault="00EE1E02" w:rsidP="00AC3A58">
      <w:pPr>
        <w:spacing w:after="0"/>
      </w:pPr>
      <w:r>
        <w:rPr>
          <w:color w:val="000000"/>
        </w:rPr>
        <w:t>Average WT = (0 + 3 + 7 + 15) / 4 = 25/4 = 6.25</w:t>
      </w:r>
    </w:p>
    <w:p w:rsidR="006A2DD6" w:rsidRDefault="00EE1E02" w:rsidP="00AC3A58">
      <w:pPr>
        <w:spacing w:after="0"/>
      </w:pPr>
      <w:r>
        <w:rPr>
          <w:color w:val="000000"/>
        </w:rPr>
        <w:t>Average TAT = (6 + 6 + 14 + 23) / 4 = 49/4 = 12.25</w:t>
      </w:r>
    </w:p>
    <w:p w:rsidR="006A2DD6" w:rsidRDefault="006A2DD6" w:rsidP="00AC3A58">
      <w:pPr>
        <w:spacing w:after="0"/>
      </w:pPr>
    </w:p>
    <w:p w:rsidR="006A2DD6" w:rsidRDefault="00EE1E02" w:rsidP="00AC3A58">
      <w:pPr>
        <w:spacing w:after="0"/>
      </w:pPr>
      <w:r>
        <w:rPr>
          <w:b/>
          <w:color w:val="000000"/>
          <w:u w:val="single"/>
        </w:rPr>
        <w:t>FCFS Comparison:</w:t>
      </w:r>
    </w:p>
    <w:p w:rsidR="006A2DD6" w:rsidRDefault="00EE1E02" w:rsidP="00AC3A58">
      <w:pPr>
        <w:spacing w:after="0"/>
      </w:pPr>
      <w:r>
        <w:rPr>
          <w:color w:val="000000"/>
        </w:rPr>
        <w:t xml:space="preserve">FCFS Average WT </w:t>
      </w:r>
      <w:r>
        <w:rPr>
          <w:color w:val="000000"/>
        </w:rPr>
        <w:t>= (0+5+12+18)/4 = 35/4 = 8.75</w:t>
      </w:r>
    </w:p>
    <w:p w:rsidR="006A2DD6" w:rsidRDefault="00EE1E02" w:rsidP="00AC3A58">
      <w:pPr>
        <w:spacing w:after="0"/>
      </w:pPr>
      <w:r>
        <w:rPr>
          <w:color w:val="000000"/>
        </w:rPr>
        <w:t>FCFS Average TAT = (6+13+19+21)/4 = 59/4 = 14.75</w:t>
      </w:r>
    </w:p>
    <w:p w:rsidR="006A2DD6" w:rsidRDefault="006A2DD6" w:rsidP="00AC3A58">
      <w:pPr>
        <w:spacing w:after="0"/>
      </w:pPr>
    </w:p>
    <w:p w:rsidR="006A2DD6" w:rsidRDefault="00EE1E02" w:rsidP="00AC3A58">
      <w:pPr>
        <w:spacing w:after="0"/>
        <w:jc w:val="center"/>
      </w:pPr>
      <w:r>
        <w:rPr>
          <w:b/>
          <w:color w:val="000000"/>
          <w:sz w:val="28"/>
          <w:u w:val="single"/>
        </w:rPr>
        <w:t>8. ANALYSIS / DISCUSSION</w:t>
      </w:r>
    </w:p>
    <w:p w:rsidR="006A2DD6" w:rsidRDefault="006A2DD6" w:rsidP="00AC3A58">
      <w:pPr>
        <w:spacing w:after="0"/>
      </w:pPr>
    </w:p>
    <w:p w:rsidR="006A2DD6" w:rsidRDefault="00EE1E02" w:rsidP="00AC3A58">
      <w:pPr>
        <w:pStyle w:val="ListBullet"/>
        <w:spacing w:after="0"/>
      </w:pPr>
      <w:r>
        <w:t>The SJF algorithm sorts processes by burst time, prioritizing shorter jobs. This minimizes the average waiting time compared to FCFS.</w:t>
      </w:r>
    </w:p>
    <w:p w:rsidR="006A2DD6" w:rsidRDefault="00EE1E02" w:rsidP="00AC3A58">
      <w:pPr>
        <w:pStyle w:val="ListBullet"/>
        <w:spacing w:after="0"/>
      </w:pPr>
      <w:r>
        <w:t xml:space="preserve">For the given </w:t>
      </w:r>
      <w:r>
        <w:t>example, SJF achieved an average waiting time of 6.25 compared to FCFS's 8.75, showing a 28.6% improvement.</w:t>
      </w:r>
    </w:p>
    <w:p w:rsidR="006A2DD6" w:rsidRDefault="00EE1E02" w:rsidP="00AC3A58">
      <w:pPr>
        <w:pStyle w:val="ListBullet"/>
        <w:spacing w:after="0"/>
      </w:pPr>
      <w:r>
        <w:t>The average turnaround time also improved from 14.75 (FCFS) to 12.25 (SJF).</w:t>
      </w:r>
    </w:p>
    <w:p w:rsidR="006A2DD6" w:rsidRDefault="00EE1E02" w:rsidP="00AC3A58">
      <w:pPr>
        <w:pStyle w:val="ListBullet"/>
        <w:spacing w:after="0"/>
      </w:pPr>
      <w:r>
        <w:t>Process P4 with the shortest burst time (3) was executed early, reducing</w:t>
      </w:r>
      <w:r>
        <w:t xml:space="preserve"> its waiting time significantly.</w:t>
      </w:r>
    </w:p>
    <w:p w:rsidR="006A2DD6" w:rsidRDefault="00EE1E02" w:rsidP="00AC3A58">
      <w:pPr>
        <w:pStyle w:val="ListBullet"/>
        <w:spacing w:after="0"/>
      </w:pPr>
      <w:r>
        <w:t>The Gantt chart clearly shows the execution order and helps visualize how CPU time is allocated.</w:t>
      </w:r>
    </w:p>
    <w:p w:rsidR="006A2DD6" w:rsidRDefault="00EE1E02" w:rsidP="00AC3A58">
      <w:pPr>
        <w:pStyle w:val="ListBullet"/>
        <w:spacing w:after="0"/>
      </w:pPr>
      <w:r>
        <w:t>A limitation observed: Long processes (P2 with BT=8) may experience starvation if many short processes keep arriving.</w:t>
      </w:r>
    </w:p>
    <w:p w:rsidR="006A2DD6" w:rsidRDefault="00EE1E02" w:rsidP="00AC3A58">
      <w:pPr>
        <w:pStyle w:val="ListBullet"/>
        <w:spacing w:after="0"/>
      </w:pPr>
      <w:r>
        <w:t>The non-</w:t>
      </w:r>
      <w:r>
        <w:t>preemptive nature means once a process starts, it cannot be interrupted, which may not be ideal for interactive systems.</w:t>
      </w:r>
    </w:p>
    <w:p w:rsidR="006A2DD6" w:rsidRDefault="00EE1E02" w:rsidP="00AC3A58">
      <w:pPr>
        <w:pStyle w:val="ListBullet"/>
        <w:spacing w:after="0"/>
      </w:pPr>
      <w:r>
        <w:t>The sorting step in SJF adds computational overhead (O(n²) in this implementation), but this is negligible compared to the scheduling b</w:t>
      </w:r>
      <w:r>
        <w:t>enefits.</w:t>
      </w:r>
    </w:p>
    <w:p w:rsidR="006A2DD6" w:rsidRDefault="006A2DD6" w:rsidP="00AC3A58">
      <w:pPr>
        <w:spacing w:after="0"/>
      </w:pPr>
    </w:p>
    <w:p w:rsidR="006A2DD6" w:rsidRDefault="00EE1E02" w:rsidP="00AC3A58">
      <w:pPr>
        <w:spacing w:after="0"/>
        <w:jc w:val="center"/>
      </w:pPr>
      <w:r>
        <w:rPr>
          <w:b/>
          <w:color w:val="000000"/>
          <w:sz w:val="28"/>
          <w:u w:val="single"/>
        </w:rPr>
        <w:t>9. CONCLUSION</w:t>
      </w:r>
    </w:p>
    <w:p w:rsidR="006A2DD6" w:rsidRDefault="006A2DD6" w:rsidP="00AC3A58">
      <w:pPr>
        <w:spacing w:after="0"/>
      </w:pPr>
    </w:p>
    <w:p w:rsidR="006A2DD6" w:rsidRDefault="00EE1E02" w:rsidP="00AC3A58">
      <w:pPr>
        <w:spacing w:after="0"/>
      </w:pPr>
      <w:r>
        <w:rPr>
          <w:color w:val="000000"/>
        </w:rPr>
        <w:t>The SJF scheduling algorithm was successfully implemented and demonstrated. The experiment confirmed that SJF provides better average waiting time and average turnaround time compared to FCFS by prioritizing shorter processes. Howe</w:t>
      </w:r>
      <w:r>
        <w:rPr>
          <w:color w:val="000000"/>
        </w:rPr>
        <w:t>ver, SJF requires knowledge of burst times in advance and may cause starvation for long processes. For the tested scenario, SJF reduced the average waiting time by approximately 28.6% compared to FCFS, proving its efficiency in batch processing environment</w:t>
      </w:r>
      <w:r>
        <w:rPr>
          <w:color w:val="000000"/>
        </w:rPr>
        <w:t>s where minimizing waiting time is crucial. The trade-off between fairness and efficiency must be considered when choosing between FCFS and SJF for a particular system.</w:t>
      </w:r>
    </w:p>
    <w:sectPr w:rsidR="006A2D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2DD6"/>
    <w:rsid w:val="00AA1D8D"/>
    <w:rsid w:val="00AC3A58"/>
    <w:rsid w:val="00B47730"/>
    <w:rsid w:val="00CB0664"/>
    <w:rsid w:val="00D4502F"/>
    <w:rsid w:val="00EE1E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A36C6"/>
  <w14:defaultImageDpi w14:val="300"/>
  <w15:docId w15:val="{B4001140-571E-4B26-92F4-50416BE5F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5CFF6A-0158-4506-8BC2-8E142E01B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2026-05-18T18:04:00Z</dcterms:modified>
  <cp:category/>
</cp:coreProperties>
</file>