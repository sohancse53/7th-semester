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98D" w:rsidRDefault="000B6F98">
      <w:pPr>
        <w:jc w:val="center"/>
      </w:pPr>
      <w:r>
        <w:rPr>
          <w:b/>
          <w:color w:val="000000"/>
          <w:sz w:val="28"/>
        </w:rPr>
        <w:t>UNIVERSITY OF INFORMATION TECHNOLOGY AND SCIENCES</w:t>
      </w:r>
    </w:p>
    <w:p w:rsidR="001B198D" w:rsidRDefault="000B6F98">
      <w:pPr>
        <w:jc w:val="center"/>
      </w:pPr>
      <w:r>
        <w:rPr>
          <w:color w:val="000000"/>
        </w:rPr>
        <w:t>Department of Computer Science and Engineering (CSE)</w:t>
      </w:r>
    </w:p>
    <w:p w:rsidR="001B198D" w:rsidRDefault="001B198D"/>
    <w:p w:rsidR="001B198D" w:rsidRDefault="000B6F98">
      <w:pPr>
        <w:jc w:val="center"/>
      </w:pPr>
      <w:r>
        <w:rPr>
          <w:b/>
          <w:color w:val="000000"/>
          <w:sz w:val="28"/>
        </w:rPr>
        <w:t>OPERATING SYSTEMS LAB</w:t>
      </w:r>
    </w:p>
    <w:p w:rsidR="001B198D" w:rsidRDefault="000B6F98">
      <w:pPr>
        <w:jc w:val="center"/>
      </w:pPr>
      <w:r>
        <w:rPr>
          <w:color w:val="000000"/>
        </w:rPr>
        <w:t>Course Code: CSE-412</w:t>
      </w:r>
    </w:p>
    <w:p w:rsidR="001B198D" w:rsidRDefault="001B198D"/>
    <w:p w:rsidR="001B198D" w:rsidRDefault="001B198D"/>
    <w:p w:rsidR="001B198D" w:rsidRDefault="000B6F98">
      <w:pPr>
        <w:jc w:val="center"/>
      </w:pPr>
      <w:r>
        <w:rPr>
          <w:b/>
          <w:color w:val="000000"/>
          <w:sz w:val="28"/>
        </w:rPr>
        <w:t>ASSIGNMENT / LAB REPORT</w:t>
      </w:r>
    </w:p>
    <w:p w:rsidR="001B198D" w:rsidRDefault="001B198D"/>
    <w:p w:rsidR="001B198D" w:rsidRDefault="001B198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Experiment Title : </w:t>
            </w:r>
          </w:p>
        </w:tc>
        <w:tc>
          <w:tcPr>
            <w:tcW w:w="4320" w:type="dxa"/>
          </w:tcPr>
          <w:p w:rsidR="001B198D" w:rsidRDefault="000B6F98">
            <w:r>
              <w:t>Linux Basic Commands and File Operations</w:t>
            </w:r>
          </w:p>
        </w:tc>
      </w:tr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Experiment No : </w:t>
            </w:r>
          </w:p>
        </w:tc>
        <w:tc>
          <w:tcPr>
            <w:tcW w:w="4320" w:type="dxa"/>
          </w:tcPr>
          <w:p w:rsidR="001B198D" w:rsidRDefault="000B6F98">
            <w:r>
              <w:t>1</w:t>
            </w:r>
          </w:p>
        </w:tc>
      </w:tr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Submitted By : </w:t>
            </w:r>
          </w:p>
        </w:tc>
        <w:tc>
          <w:tcPr>
            <w:tcW w:w="4320" w:type="dxa"/>
          </w:tcPr>
          <w:p w:rsidR="001B198D" w:rsidRDefault="000B6F98">
            <w:r>
              <w:t>Iqbal Mahmud Emon</w:t>
            </w:r>
          </w:p>
        </w:tc>
      </w:tr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Student ID : </w:t>
            </w:r>
          </w:p>
        </w:tc>
        <w:tc>
          <w:tcPr>
            <w:tcW w:w="4320" w:type="dxa"/>
          </w:tcPr>
          <w:p w:rsidR="001B198D" w:rsidRDefault="000B6F98">
            <w:r>
              <w:t>0432310005101045</w:t>
            </w:r>
          </w:p>
        </w:tc>
      </w:tr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Section : </w:t>
            </w:r>
          </w:p>
        </w:tc>
        <w:tc>
          <w:tcPr>
            <w:tcW w:w="4320" w:type="dxa"/>
          </w:tcPr>
          <w:p w:rsidR="001B198D" w:rsidRDefault="000B6F98">
            <w:r>
              <w:t>7A2</w:t>
            </w:r>
          </w:p>
        </w:tc>
      </w:tr>
      <w:tr w:rsidR="001B198D">
        <w:trPr>
          <w:jc w:val="center"/>
        </w:trPr>
        <w:tc>
          <w:tcPr>
            <w:tcW w:w="4320" w:type="dxa"/>
          </w:tcPr>
          <w:p w:rsidR="001B198D" w:rsidRDefault="000B6F98">
            <w:r>
              <w:rPr>
                <w:b/>
              </w:rPr>
              <w:t xml:space="preserve">Batch : </w:t>
            </w:r>
          </w:p>
        </w:tc>
        <w:tc>
          <w:tcPr>
            <w:tcW w:w="4320" w:type="dxa"/>
          </w:tcPr>
          <w:p w:rsidR="001B198D" w:rsidRDefault="000B6F98">
            <w:r>
              <w:t>53 (Spring)</w:t>
            </w:r>
          </w:p>
        </w:tc>
      </w:tr>
    </w:tbl>
    <w:p w:rsidR="001B198D" w:rsidRDefault="001B198D"/>
    <w:p w:rsidR="001B198D" w:rsidRDefault="001B198D"/>
    <w:p w:rsidR="001B198D" w:rsidRDefault="000B6F98">
      <w:pPr>
        <w:jc w:val="center"/>
      </w:pPr>
      <w:r>
        <w:rPr>
          <w:b/>
          <w:color w:val="000000"/>
        </w:rPr>
        <w:t>Submitted To</w:t>
      </w:r>
    </w:p>
    <w:p w:rsidR="001B198D" w:rsidRDefault="000B6F98">
      <w:pPr>
        <w:jc w:val="center"/>
      </w:pPr>
      <w:r>
        <w:rPr>
          <w:color w:val="000000"/>
        </w:rPr>
        <w:t>Afroja Smrity Ahmed</w:t>
      </w:r>
    </w:p>
    <w:p w:rsidR="001B198D" w:rsidRDefault="000B6F98">
      <w:pPr>
        <w:jc w:val="center"/>
      </w:pPr>
      <w:r>
        <w:rPr>
          <w:color w:val="000000"/>
        </w:rPr>
        <w:t>Lecturer, University of Information Technology &amp; Sciences (UITS)</w:t>
      </w:r>
    </w:p>
    <w:p w:rsidR="001B198D" w:rsidRDefault="000B6F98">
      <w:pPr>
        <w:jc w:val="center"/>
      </w:pPr>
      <w:r>
        <w:rPr>
          <w:color w:val="000000"/>
        </w:rPr>
        <w:t>B.Sc in CSE, Jahangirnagar University (JU)</w:t>
      </w:r>
    </w:p>
    <w:p w:rsidR="001B198D" w:rsidRDefault="001B198D"/>
    <w:p w:rsidR="001B198D" w:rsidRDefault="000B6F98" w:rsidP="00EB2FD0">
      <w:pPr>
        <w:jc w:val="center"/>
      </w:pPr>
      <w:r>
        <w:rPr>
          <w:color w:val="000000"/>
        </w:rPr>
        <w:t xml:space="preserve">Date </w:t>
      </w:r>
      <w:r>
        <w:rPr>
          <w:color w:val="000000"/>
        </w:rPr>
        <w:t>of Submission: 09/02/26</w:t>
      </w:r>
    </w:p>
    <w:p w:rsidR="001B198D" w:rsidRDefault="000B6F98" w:rsidP="000A3ABC">
      <w:pPr>
        <w:spacing w:after="0"/>
      </w:pPr>
      <w:r>
        <w:rPr>
          <w:color w:val="000000"/>
        </w:rPr>
        <w:lastRenderedPageBreak/>
        <w:t xml:space="preserve">Experiment No </w:t>
      </w:r>
      <w:proofErr w:type="gramStart"/>
      <w:r>
        <w:rPr>
          <w:color w:val="000000"/>
        </w:rPr>
        <w:t xml:space="preserve"> </w:t>
      </w:r>
      <w:r w:rsidR="00F33FDA"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1</w:t>
      </w:r>
    </w:p>
    <w:p w:rsidR="001B198D" w:rsidRDefault="000B6F98" w:rsidP="000A3ABC">
      <w:pPr>
        <w:spacing w:after="0"/>
      </w:pPr>
      <w:r>
        <w:rPr>
          <w:color w:val="000000"/>
        </w:rPr>
        <w:t>Experiment Title    : Linux Basic Commands and File Operations</w:t>
      </w:r>
    </w:p>
    <w:p w:rsidR="00BD550E" w:rsidRDefault="000B6F98" w:rsidP="000A3ABC">
      <w:pPr>
        <w:spacing w:after="0"/>
        <w:rPr>
          <w:color w:val="000000"/>
        </w:rPr>
      </w:pPr>
      <w:r>
        <w:rPr>
          <w:color w:val="000000"/>
        </w:rPr>
        <w:t xml:space="preserve">Date of </w:t>
      </w:r>
      <w:r w:rsidR="00ED3E2B">
        <w:rPr>
          <w:color w:val="000000"/>
        </w:rPr>
        <w:t>Performance:</w:t>
      </w:r>
      <w:r>
        <w:rPr>
          <w:color w:val="000000"/>
        </w:rPr>
        <w:t xml:space="preserve"> </w:t>
      </w:r>
    </w:p>
    <w:p w:rsidR="001B198D" w:rsidRDefault="000B6F98" w:rsidP="000A3ABC">
      <w:pPr>
        <w:spacing w:after="0"/>
      </w:pPr>
      <w:r>
        <w:rPr>
          <w:color w:val="000000"/>
        </w:rPr>
        <w:t xml:space="preserve">Date of </w:t>
      </w:r>
      <w:r w:rsidR="00ED3E2B">
        <w:rPr>
          <w:color w:val="000000"/>
        </w:rPr>
        <w:t>Submission:</w:t>
      </w:r>
      <w:r>
        <w:rPr>
          <w:color w:val="000000"/>
        </w:rPr>
        <w:t xml:space="preserve"> </w:t>
      </w:r>
      <w:bookmarkStart w:id="0" w:name="_GoBack"/>
      <w:bookmarkEnd w:id="0"/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3. OBJECTIVE OF THE EXPERIMENT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color w:val="000000"/>
        </w:rPr>
        <w:t xml:space="preserve">The objectives </w:t>
      </w:r>
      <w:r>
        <w:rPr>
          <w:color w:val="000000"/>
        </w:rPr>
        <w:t>of this experiment are:</w:t>
      </w:r>
    </w:p>
    <w:p w:rsidR="001B198D" w:rsidRDefault="000B6F98" w:rsidP="000A3ABC">
      <w:pPr>
        <w:pStyle w:val="ListBullet"/>
        <w:spacing w:after="0"/>
      </w:pPr>
      <w:r>
        <w:t>To understand and practice basic Linux terminal commands including pwd, ls, touch, cat, cp, mv, rm, whoami, clear, and history.</w:t>
      </w:r>
    </w:p>
    <w:p w:rsidR="001B198D" w:rsidRDefault="000B6F98" w:rsidP="000A3ABC">
      <w:pPr>
        <w:pStyle w:val="ListBullet"/>
        <w:spacing w:after="0"/>
      </w:pPr>
      <w:r>
        <w:t>To learn how to create, read, copy, move, and delete files in a Linux environment.</w:t>
      </w:r>
    </w:p>
    <w:p w:rsidR="001B198D" w:rsidRDefault="000B6F98" w:rsidP="000A3ABC">
      <w:pPr>
        <w:pStyle w:val="ListBullet"/>
        <w:spacing w:after="0"/>
      </w:pPr>
      <w:r>
        <w:t>To understand directo</w:t>
      </w:r>
      <w:r>
        <w:t>ry creation and navigation using mkdir and cd commands.</w:t>
      </w:r>
    </w:p>
    <w:p w:rsidR="001B198D" w:rsidRDefault="000B6F98" w:rsidP="000A3ABC">
      <w:pPr>
        <w:pStyle w:val="ListBullet"/>
        <w:spacing w:after="0"/>
      </w:pPr>
      <w:r>
        <w:t>To differentiate between text editors nano and vi in Linux.</w:t>
      </w:r>
    </w:p>
    <w:p w:rsidR="001B198D" w:rsidRDefault="000B6F98" w:rsidP="000A3ABC">
      <w:pPr>
        <w:pStyle w:val="ListBullet"/>
        <w:spacing w:after="0"/>
      </w:pPr>
      <w:r>
        <w:t>To gain hands-on experience with the Linux command-line interface.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4. THEORY / BACKGROUND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pwd (Print Working Directory)</w:t>
      </w:r>
    </w:p>
    <w:p w:rsidR="001B198D" w:rsidRDefault="000B6F98" w:rsidP="000A3ABC">
      <w:pPr>
        <w:spacing w:after="0"/>
      </w:pPr>
      <w:r>
        <w:rPr>
          <w:color w:val="000000"/>
        </w:rPr>
        <w:t xml:space="preserve">The pwd command </w:t>
      </w:r>
      <w:r>
        <w:rPr>
          <w:color w:val="000000"/>
        </w:rPr>
        <w:t>displays the absolute path of the current working directory. It helps users identify their current location within the file system hierarchy.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ls (List)</w:t>
      </w:r>
    </w:p>
    <w:p w:rsidR="001B198D" w:rsidRDefault="000B6F98" w:rsidP="000A3ABC">
      <w:pPr>
        <w:spacing w:after="0"/>
      </w:pPr>
      <w:r>
        <w:rPr>
          <w:color w:val="000000"/>
        </w:rPr>
        <w:t xml:space="preserve">The ls command lists all files and directories in the current directory. Using ls -l provides detailed </w:t>
      </w:r>
      <w:r>
        <w:rPr>
          <w:color w:val="000000"/>
        </w:rPr>
        <w:t>information including permissions, owner, size, and modification date.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touch</w:t>
      </w:r>
    </w:p>
    <w:p w:rsidR="001B198D" w:rsidRDefault="000B6F98" w:rsidP="000A3ABC">
      <w:pPr>
        <w:spacing w:after="0"/>
      </w:pPr>
      <w:r>
        <w:rPr>
          <w:color w:val="000000"/>
        </w:rPr>
        <w:t>The touch command is used to create empty files or update the timestamp of existing files.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cat (Concatenate)</w:t>
      </w:r>
    </w:p>
    <w:p w:rsidR="001B198D" w:rsidRDefault="000B6F98" w:rsidP="000A3ABC">
      <w:pPr>
        <w:spacing w:after="0"/>
      </w:pPr>
      <w:r>
        <w:rPr>
          <w:color w:val="000000"/>
        </w:rPr>
        <w:t>The cat command displays the contents of a file. Using cat &gt; filenam</w:t>
      </w:r>
      <w:r>
        <w:rPr>
          <w:color w:val="000000"/>
        </w:rPr>
        <w:t>e allows writing content into a file.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cp (Copy)</w:t>
      </w:r>
    </w:p>
    <w:p w:rsidR="001B198D" w:rsidRDefault="000B6F98" w:rsidP="000A3ABC">
      <w:pPr>
        <w:spacing w:after="0"/>
      </w:pPr>
      <w:r>
        <w:rPr>
          <w:color w:val="000000"/>
        </w:rPr>
        <w:t>Copies files or directories from one location to another.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mv (Move)</w:t>
      </w:r>
    </w:p>
    <w:p w:rsidR="001B198D" w:rsidRDefault="000B6F98" w:rsidP="000A3ABC">
      <w:pPr>
        <w:spacing w:after="0"/>
      </w:pPr>
      <w:r>
        <w:rPr>
          <w:color w:val="000000"/>
        </w:rPr>
        <w:t>Moves or renames files and directories.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rm (Remove)</w:t>
      </w:r>
    </w:p>
    <w:p w:rsidR="001B198D" w:rsidRDefault="000B6F98" w:rsidP="000A3ABC">
      <w:pPr>
        <w:spacing w:after="0"/>
      </w:pPr>
      <w:r>
        <w:rPr>
          <w:color w:val="000000"/>
        </w:rPr>
        <w:t>Deletes files or directories permanently.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mkdir (Make Directory)</w:t>
      </w:r>
    </w:p>
    <w:p w:rsidR="001B198D" w:rsidRDefault="000B6F98" w:rsidP="000A3ABC">
      <w:pPr>
        <w:spacing w:after="0"/>
      </w:pPr>
      <w:r>
        <w:rPr>
          <w:color w:val="000000"/>
        </w:rPr>
        <w:t xml:space="preserve">Creates new </w:t>
      </w:r>
      <w:r>
        <w:rPr>
          <w:color w:val="000000"/>
        </w:rPr>
        <w:t>directories in the file system.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nano vs vi</w:t>
      </w:r>
    </w:p>
    <w:p w:rsidR="001B198D" w:rsidRDefault="000B6F98" w:rsidP="000A3ABC">
      <w:pPr>
        <w:spacing w:after="0"/>
      </w:pPr>
      <w:r>
        <w:rPr>
          <w:color w:val="000000"/>
        </w:rPr>
        <w:t>nano is a simple, beginner-friendly text editor with straightforward keyboard shortcuts (Ctrl+O to save, Ctrl+X to exit). vi is a powerful, complex editor with multiple modes (Command, Insert, Last line) offering</w:t>
      </w:r>
      <w:r>
        <w:rPr>
          <w:color w:val="000000"/>
        </w:rPr>
        <w:t xml:space="preserve"> advanced features like search, replace, and macros.</w:t>
      </w:r>
    </w:p>
    <w:p w:rsidR="001B198D" w:rsidRDefault="001B198D" w:rsidP="000A3ABC">
      <w:pPr>
        <w:spacing w:after="0"/>
      </w:pP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5. PROCEDURE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Assignment 1: Basic Commands</w:t>
      </w:r>
    </w:p>
    <w:p w:rsidR="001B198D" w:rsidRDefault="000B6F98" w:rsidP="000A3ABC">
      <w:pPr>
        <w:pStyle w:val="ListBullet"/>
        <w:spacing w:after="0"/>
      </w:pPr>
      <w:r>
        <w:t>Open the terminal.</w:t>
      </w:r>
    </w:p>
    <w:p w:rsidR="001B198D" w:rsidRDefault="000B6F98" w:rsidP="000A3ABC">
      <w:pPr>
        <w:pStyle w:val="ListBullet"/>
        <w:spacing w:after="0"/>
      </w:pPr>
      <w:r>
        <w:t>Type pwd to check the current directory path. Output: /home/labex/project</w:t>
      </w:r>
    </w:p>
    <w:p w:rsidR="001B198D" w:rsidRDefault="000B6F98" w:rsidP="000A3ABC">
      <w:pPr>
        <w:pStyle w:val="ListBullet"/>
        <w:spacing w:after="0"/>
      </w:pPr>
      <w:r>
        <w:t>Create a file named 'Emon' using touch Emon.</w:t>
      </w:r>
    </w:p>
    <w:p w:rsidR="001B198D" w:rsidRDefault="000B6F98" w:rsidP="000A3ABC">
      <w:pPr>
        <w:pStyle w:val="ListBullet"/>
        <w:spacing w:after="0"/>
      </w:pPr>
      <w:r>
        <w:t xml:space="preserve">List files using ls </w:t>
      </w:r>
      <w:r>
        <w:t>-l to verify creation.</w:t>
      </w:r>
    </w:p>
    <w:p w:rsidR="001B198D" w:rsidRDefault="000B6F98" w:rsidP="000A3ABC">
      <w:pPr>
        <w:pStyle w:val="ListBullet"/>
        <w:spacing w:after="0"/>
      </w:pPr>
      <w:r>
        <w:t>Check current user with whoami. Output: labex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Assignment 2: Directory Operations</w:t>
      </w:r>
    </w:p>
    <w:p w:rsidR="001B198D" w:rsidRDefault="000B6F98" w:rsidP="000A3ABC">
      <w:pPr>
        <w:pStyle w:val="ListBullet"/>
        <w:spacing w:after="0"/>
      </w:pPr>
      <w:r>
        <w:t>Create a directory named 'OS' using mkdir OS.</w:t>
      </w:r>
    </w:p>
    <w:p w:rsidR="001B198D" w:rsidRDefault="000B6F98" w:rsidP="000A3ABC">
      <w:pPr>
        <w:pStyle w:val="ListBullet"/>
        <w:spacing w:after="0"/>
      </w:pPr>
      <w:r>
        <w:t>Create multiple directories: mkdir week1 week2.</w:t>
      </w:r>
    </w:p>
    <w:p w:rsidR="001B198D" w:rsidRDefault="000B6F98" w:rsidP="000A3ABC">
      <w:pPr>
        <w:pStyle w:val="ListBullet"/>
        <w:spacing w:after="0"/>
      </w:pPr>
      <w:r>
        <w:t>Navigate into week2 using cd week2.</w:t>
      </w:r>
    </w:p>
    <w:p w:rsidR="001B198D" w:rsidRDefault="000B6F98" w:rsidP="000A3ABC">
      <w:pPr>
        <w:pStyle w:val="ListBullet"/>
        <w:spacing w:after="0"/>
      </w:pPr>
      <w:r>
        <w:t xml:space="preserve">Create a file inside </w:t>
      </w:r>
      <w:r>
        <w:t>week2 using touch Emon.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Assignment 3: File Operations</w:t>
      </w:r>
    </w:p>
    <w:p w:rsidR="001B198D" w:rsidRDefault="000B6F98" w:rsidP="000A3ABC">
      <w:pPr>
        <w:pStyle w:val="ListBullet"/>
        <w:spacing w:after="0"/>
      </w:pPr>
      <w:r>
        <w:t>Create info.txt using touch info.txt.</w:t>
      </w:r>
    </w:p>
    <w:p w:rsidR="001B198D" w:rsidRDefault="000B6F98" w:rsidP="000A3ABC">
      <w:pPr>
        <w:pStyle w:val="ListBullet"/>
        <w:spacing w:after="0"/>
      </w:pPr>
      <w:r>
        <w:t>Write content using cat &gt; info.txt with personal information.</w:t>
      </w:r>
    </w:p>
    <w:p w:rsidR="001B198D" w:rsidRDefault="000B6F98" w:rsidP="000A3ABC">
      <w:pPr>
        <w:pStyle w:val="ListBullet"/>
        <w:spacing w:after="0"/>
      </w:pPr>
      <w:r>
        <w:t>Create backup.txt using touch backup.txt.</w:t>
      </w:r>
    </w:p>
    <w:p w:rsidR="001B198D" w:rsidRDefault="000B6F98" w:rsidP="000A3ABC">
      <w:pPr>
        <w:pStyle w:val="ListBullet"/>
        <w:spacing w:after="0"/>
      </w:pPr>
      <w:r>
        <w:t>Copy info.txt to backup.txt using cp info.txt backup.txt.</w:t>
      </w:r>
    </w:p>
    <w:p w:rsidR="001B198D" w:rsidRDefault="000B6F98" w:rsidP="000A3ABC">
      <w:pPr>
        <w:pStyle w:val="ListBullet"/>
        <w:spacing w:after="0"/>
      </w:pPr>
      <w:r>
        <w:t>Rename backup.txt to linux_backup.txt using mv backup.txt linux_backup.txt.</w:t>
      </w:r>
    </w:p>
    <w:p w:rsidR="001B198D" w:rsidRDefault="000B6F98" w:rsidP="000A3ABC">
      <w:pPr>
        <w:pStyle w:val="ListBullet"/>
        <w:spacing w:after="0"/>
      </w:pPr>
      <w:r>
        <w:t>Delete linux_backup.txt using rm linux_backup.txt.</w:t>
      </w:r>
    </w:p>
    <w:p w:rsidR="001B198D" w:rsidRDefault="000B6F98" w:rsidP="000A3ABC">
      <w:pPr>
        <w:pStyle w:val="ListBullet"/>
        <w:spacing w:after="0"/>
      </w:pPr>
      <w:r>
        <w:t>Verify original file remains using cat info.txt.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6. PROGRAM CODE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color w:val="000000"/>
        </w:rPr>
        <w:t xml:space="preserve">No programming code was required for this experiment. All </w:t>
      </w:r>
      <w:r>
        <w:rPr>
          <w:color w:val="000000"/>
        </w:rPr>
        <w:t>operations were performed using Linux shell commands.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lastRenderedPageBreak/>
        <w:t>Key Commands Used:</w:t>
      </w:r>
    </w:p>
    <w:p w:rsidR="001B198D" w:rsidRDefault="000B6F98" w:rsidP="000A3ABC">
      <w:pPr>
        <w:spacing w:before="120" w:after="0"/>
      </w:pPr>
      <w:r>
        <w:rPr>
          <w:rFonts w:ascii="Courier New" w:hAnsi="Courier New"/>
          <w:sz w:val="20"/>
        </w:rPr>
        <w:t>$ pwd</w:t>
      </w:r>
      <w:r>
        <w:rPr>
          <w:rFonts w:ascii="Courier New" w:hAnsi="Courier New"/>
          <w:sz w:val="20"/>
        </w:rPr>
        <w:br/>
        <w:t>$ touch Emon</w:t>
      </w:r>
      <w:r>
        <w:rPr>
          <w:rFonts w:ascii="Courier New" w:hAnsi="Courier New"/>
          <w:sz w:val="20"/>
        </w:rPr>
        <w:br/>
        <w:t>$ ls -l</w:t>
      </w:r>
      <w:r>
        <w:rPr>
          <w:rFonts w:ascii="Courier New" w:hAnsi="Courier New"/>
          <w:sz w:val="20"/>
        </w:rPr>
        <w:br/>
        <w:t>$ whoami</w:t>
      </w:r>
      <w:r>
        <w:rPr>
          <w:rFonts w:ascii="Courier New" w:hAnsi="Courier New"/>
          <w:sz w:val="20"/>
        </w:rPr>
        <w:br/>
        <w:t>$ mkdir OS</w:t>
      </w:r>
      <w:r>
        <w:rPr>
          <w:rFonts w:ascii="Courier New" w:hAnsi="Courier New"/>
          <w:sz w:val="20"/>
        </w:rPr>
        <w:br/>
        <w:t>$ mkdir week1 week2</w:t>
      </w:r>
      <w:r>
        <w:rPr>
          <w:rFonts w:ascii="Courier New" w:hAnsi="Courier New"/>
          <w:sz w:val="20"/>
        </w:rPr>
        <w:br/>
        <w:t>$ cd week2</w:t>
      </w:r>
      <w:r>
        <w:rPr>
          <w:rFonts w:ascii="Courier New" w:hAnsi="Courier New"/>
          <w:sz w:val="20"/>
        </w:rPr>
        <w:br/>
        <w:t>$ touch info.txt</w:t>
      </w:r>
      <w:r>
        <w:rPr>
          <w:rFonts w:ascii="Courier New" w:hAnsi="Courier New"/>
          <w:sz w:val="20"/>
        </w:rPr>
        <w:br/>
        <w:t>$ cat &gt; info.txt</w:t>
      </w:r>
      <w:r>
        <w:rPr>
          <w:rFonts w:ascii="Courier New" w:hAnsi="Courier New"/>
          <w:sz w:val="20"/>
        </w:rPr>
        <w:br/>
        <w:t>$ touch backup.txt</w:t>
      </w:r>
      <w:r>
        <w:rPr>
          <w:rFonts w:ascii="Courier New" w:hAnsi="Courier New"/>
          <w:sz w:val="20"/>
        </w:rPr>
        <w:br/>
        <w:t>$ cp info.txt backup.txt</w:t>
      </w:r>
      <w:r>
        <w:rPr>
          <w:rFonts w:ascii="Courier New" w:hAnsi="Courier New"/>
          <w:sz w:val="20"/>
        </w:rPr>
        <w:br/>
        <w:t>$ mv backup.txt linux_back</w:t>
      </w:r>
      <w:r>
        <w:rPr>
          <w:rFonts w:ascii="Courier New" w:hAnsi="Courier New"/>
          <w:sz w:val="20"/>
        </w:rPr>
        <w:t>up.txt</w:t>
      </w:r>
      <w:r>
        <w:rPr>
          <w:rFonts w:ascii="Courier New" w:hAnsi="Courier New"/>
          <w:sz w:val="20"/>
        </w:rPr>
        <w:br/>
        <w:t>$ rm linux_backup.txt</w:t>
      </w:r>
      <w:r>
        <w:rPr>
          <w:rFonts w:ascii="Courier New" w:hAnsi="Courier New"/>
          <w:sz w:val="20"/>
        </w:rPr>
        <w:br/>
        <w:t>$ cat info.txt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7. INPUT AND OUTPUT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  <w:u w:val="single"/>
        </w:rPr>
        <w:t>Input Commands and Their Outputs:</w:t>
      </w:r>
    </w:p>
    <w:p w:rsidR="001B198D" w:rsidRDefault="000B6F98" w:rsidP="000A3ABC">
      <w:pPr>
        <w:spacing w:after="0"/>
      </w:pPr>
      <w:r>
        <w:rPr>
          <w:b/>
          <w:color w:val="000000"/>
        </w:rPr>
        <w:t>1. $ pwd</w:t>
      </w:r>
    </w:p>
    <w:p w:rsidR="001B198D" w:rsidRDefault="000B6F98" w:rsidP="000A3ABC">
      <w:pPr>
        <w:spacing w:after="0"/>
      </w:pPr>
      <w:r>
        <w:rPr>
          <w:color w:val="000000"/>
        </w:rPr>
        <w:t>Output: /home/labex/project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</w:rPr>
        <w:t>2. $ touch Emon</w:t>
      </w:r>
    </w:p>
    <w:p w:rsidR="001B198D" w:rsidRDefault="000B6F98" w:rsidP="000A3ABC">
      <w:pPr>
        <w:spacing w:after="0"/>
      </w:pPr>
      <w:r>
        <w:rPr>
          <w:color w:val="000000"/>
        </w:rPr>
        <w:t>Output: [No output, file created]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</w:rPr>
        <w:t>3. $ ls -l</w:t>
      </w:r>
    </w:p>
    <w:p w:rsidR="001B198D" w:rsidRDefault="000B6F98" w:rsidP="000A3ABC">
      <w:pPr>
        <w:spacing w:after="0"/>
      </w:pPr>
      <w:r>
        <w:rPr>
          <w:color w:val="000000"/>
        </w:rPr>
        <w:t>Output: total 0</w:t>
      </w:r>
      <w:r>
        <w:rPr>
          <w:color w:val="000000"/>
        </w:rPr>
        <w:br/>
        <w:t>drwxrwxr-x 2 labex labex 6 Feb 9 20:28 E</w:t>
      </w:r>
      <w:r>
        <w:rPr>
          <w:color w:val="000000"/>
        </w:rPr>
        <w:t>mon</w:t>
      </w:r>
      <w:r>
        <w:rPr>
          <w:color w:val="000000"/>
        </w:rPr>
        <w:br/>
        <w:t>-rw-rw-r-- 1 labex labex 0 Feb 9 20:12 emon.txt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</w:rPr>
        <w:t>4. $ whoami</w:t>
      </w:r>
    </w:p>
    <w:p w:rsidR="001B198D" w:rsidRDefault="000B6F98" w:rsidP="000A3ABC">
      <w:pPr>
        <w:spacing w:after="0"/>
      </w:pPr>
      <w:r>
        <w:rPr>
          <w:color w:val="000000"/>
        </w:rPr>
        <w:t>Output: labex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b/>
          <w:color w:val="000000"/>
        </w:rPr>
        <w:t>5. $ cat info.txt</w:t>
      </w:r>
    </w:p>
    <w:p w:rsidR="001B198D" w:rsidRDefault="000B6F98" w:rsidP="000A3ABC">
      <w:pPr>
        <w:spacing w:after="0"/>
      </w:pPr>
      <w:r>
        <w:rPr>
          <w:color w:val="000000"/>
        </w:rPr>
        <w:t>Output: My name is Emon</w:t>
      </w:r>
      <w:r>
        <w:rPr>
          <w:color w:val="000000"/>
        </w:rPr>
        <w:br/>
        <w:t>I live in Rampura, Banasree</w:t>
      </w:r>
      <w:r>
        <w:rPr>
          <w:color w:val="000000"/>
        </w:rPr>
        <w:br/>
        <w:t>I love Linux Operating System</w:t>
      </w:r>
      <w:r>
        <w:rPr>
          <w:color w:val="000000"/>
        </w:rPr>
        <w:br/>
        <w:t>It's make me happy and comfortable</w:t>
      </w:r>
    </w:p>
    <w:p w:rsidR="001B198D" w:rsidRDefault="001B198D" w:rsidP="000A3ABC">
      <w:pPr>
        <w:spacing w:after="0"/>
      </w:pP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8. ANALYSIS / DISCUSSION</w:t>
      </w:r>
    </w:p>
    <w:p w:rsidR="001B198D" w:rsidRDefault="001B198D" w:rsidP="000A3ABC">
      <w:pPr>
        <w:spacing w:after="0"/>
      </w:pPr>
    </w:p>
    <w:p w:rsidR="001B198D" w:rsidRDefault="000B6F98" w:rsidP="000A3ABC">
      <w:pPr>
        <w:pStyle w:val="ListBullet"/>
        <w:spacing w:after="0"/>
      </w:pPr>
      <w:r>
        <w:lastRenderedPageBreak/>
        <w:t xml:space="preserve">The pwd </w:t>
      </w:r>
      <w:r>
        <w:t>command successfully displayed the absolute path, confirming the user's location in the file system.</w:t>
      </w:r>
    </w:p>
    <w:p w:rsidR="001B198D" w:rsidRDefault="000B6F98" w:rsidP="000A3ABC">
      <w:pPr>
        <w:pStyle w:val="ListBullet"/>
        <w:spacing w:after="0"/>
      </w:pPr>
      <w:r>
        <w:t>The ls -l command provided detailed file information including permissions (drwxrwxr-x), ownership (labex labex), and timestamps.</w:t>
      </w:r>
    </w:p>
    <w:p w:rsidR="001B198D" w:rsidRDefault="000B6F98" w:rsidP="000A3ABC">
      <w:pPr>
        <w:pStyle w:val="ListBullet"/>
        <w:spacing w:after="0"/>
      </w:pPr>
      <w:r>
        <w:t>File creation using touch</w:t>
      </w:r>
      <w:r>
        <w:t xml:space="preserve"> was instantaneous and efficient for creating empty files.</w:t>
      </w:r>
    </w:p>
    <w:p w:rsidR="001B198D" w:rsidRDefault="000B6F98" w:rsidP="000A3ABC">
      <w:pPr>
        <w:pStyle w:val="ListBullet"/>
        <w:spacing w:after="0"/>
      </w:pPr>
      <w:r>
        <w:t>The cat command with redirection (&gt;) successfully wrote multi-line content into info.txt.</w:t>
      </w:r>
    </w:p>
    <w:p w:rsidR="001B198D" w:rsidRDefault="000B6F98" w:rsidP="000A3ABC">
      <w:pPr>
        <w:pStyle w:val="ListBullet"/>
        <w:spacing w:after="0"/>
      </w:pPr>
      <w:r>
        <w:t>Copy operation (cp) created an independent duplicate of the file.</w:t>
      </w:r>
    </w:p>
    <w:p w:rsidR="001B198D" w:rsidRDefault="000B6F98" w:rsidP="000A3ABC">
      <w:pPr>
        <w:pStyle w:val="ListBullet"/>
        <w:spacing w:after="0"/>
      </w:pPr>
      <w:r>
        <w:t xml:space="preserve">Move operation (mv) successfully renamed </w:t>
      </w:r>
      <w:r>
        <w:t>the file from backup.txt to linux_backup.txt.</w:t>
      </w:r>
    </w:p>
    <w:p w:rsidR="001B198D" w:rsidRDefault="000B6F98" w:rsidP="000A3ABC">
      <w:pPr>
        <w:pStyle w:val="ListBullet"/>
        <w:spacing w:after="0"/>
      </w:pPr>
      <w:r>
        <w:t>Remove operation (rm) permanently deleted the file without confirmation.</w:t>
      </w:r>
    </w:p>
    <w:p w:rsidR="001B198D" w:rsidRDefault="000B6F98" w:rsidP="000A3ABC">
      <w:pPr>
        <w:pStyle w:val="ListBullet"/>
        <w:spacing w:after="0"/>
      </w:pPr>
      <w:r>
        <w:t>The original info.txt remained intact throughout all operations, demonstrating that cp creates a true copy rather than a link.</w:t>
      </w:r>
    </w:p>
    <w:p w:rsidR="001B198D" w:rsidRDefault="000B6F98" w:rsidP="000A3ABC">
      <w:pPr>
        <w:pStyle w:val="ListBullet"/>
        <w:spacing w:after="0"/>
      </w:pPr>
      <w:r>
        <w:t>nano is mo</w:t>
      </w:r>
      <w:r>
        <w:t>re suitable for beginners due to its simple interface, while vi offers more power for advanced users who need complex editing capabilities.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  <w:jc w:val="center"/>
      </w:pPr>
      <w:r>
        <w:rPr>
          <w:b/>
          <w:color w:val="000000"/>
          <w:sz w:val="28"/>
          <w:u w:val="single"/>
        </w:rPr>
        <w:t>9. CONCLUSION</w:t>
      </w:r>
    </w:p>
    <w:p w:rsidR="001B198D" w:rsidRDefault="001B198D" w:rsidP="000A3ABC">
      <w:pPr>
        <w:spacing w:after="0"/>
      </w:pPr>
    </w:p>
    <w:p w:rsidR="001B198D" w:rsidRDefault="000B6F98" w:rsidP="000A3ABC">
      <w:pPr>
        <w:spacing w:after="0"/>
      </w:pPr>
      <w:r>
        <w:rPr>
          <w:color w:val="000000"/>
        </w:rPr>
        <w:t>This experiment successfully demonstrated the fundamental Linux commands necessary for file and dire</w:t>
      </w:r>
      <w:r>
        <w:rPr>
          <w:color w:val="000000"/>
        </w:rPr>
        <w:t>ctory management. The hands-on practice with pwd, ls, touch, cat, cp, mv, rm, mkdir, and cd commands provided a solid foundation for navigating the Linux file system. Understanding the difference between nano and vi editors helps users choose the appropria</w:t>
      </w:r>
      <w:r>
        <w:rPr>
          <w:color w:val="000000"/>
        </w:rPr>
        <w:t>te tool based on their skill level and editing requirements. These basic commands are essential for any user working in a Linux/Unix environment and form the building blocks for more advanced system administration tasks.</w:t>
      </w:r>
    </w:p>
    <w:sectPr w:rsidR="001B19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ABC"/>
    <w:rsid w:val="000B6F98"/>
    <w:rsid w:val="0015074B"/>
    <w:rsid w:val="001B198D"/>
    <w:rsid w:val="0029639D"/>
    <w:rsid w:val="00297A0A"/>
    <w:rsid w:val="00326F90"/>
    <w:rsid w:val="003831CE"/>
    <w:rsid w:val="00AA1D8D"/>
    <w:rsid w:val="00B259E6"/>
    <w:rsid w:val="00B47730"/>
    <w:rsid w:val="00BD550E"/>
    <w:rsid w:val="00CB0664"/>
    <w:rsid w:val="00EB2FD0"/>
    <w:rsid w:val="00ED3E2B"/>
    <w:rsid w:val="00F33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A3760"/>
  <w14:defaultImageDpi w14:val="300"/>
  <w15:docId w15:val="{C39D1D01-5CA5-46A2-8E25-AB9F72EC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47504B-BACA-44C4-AA51-1C8077F77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32</cp:revision>
  <dcterms:created xsi:type="dcterms:W3CDTF">2013-12-23T23:15:00Z</dcterms:created>
  <dcterms:modified xsi:type="dcterms:W3CDTF">2026-05-18T18:02:00Z</dcterms:modified>
  <cp:category/>
</cp:coreProperties>
</file>