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33D9" w:rsidRDefault="00D77AF1">
      <w:pPr>
        <w:jc w:val="center"/>
      </w:pPr>
      <w:r>
        <w:rPr>
          <w:b/>
          <w:color w:val="000000"/>
          <w:sz w:val="28"/>
        </w:rPr>
        <w:t>UNIVERSITY OF INFORMATION TECHNOLOGY AND SCIENCES</w:t>
      </w:r>
    </w:p>
    <w:p w:rsidR="00FD33D9" w:rsidRDefault="00D77AF1">
      <w:pPr>
        <w:jc w:val="center"/>
      </w:pPr>
      <w:r>
        <w:rPr>
          <w:color w:val="000000"/>
        </w:rPr>
        <w:t>Department of Computer Science and Engineering (CSE)</w:t>
      </w:r>
    </w:p>
    <w:p w:rsidR="00FD33D9" w:rsidRDefault="00FD33D9"/>
    <w:p w:rsidR="00FD33D9" w:rsidRDefault="00D77AF1">
      <w:pPr>
        <w:jc w:val="center"/>
      </w:pPr>
      <w:r>
        <w:rPr>
          <w:b/>
          <w:color w:val="000000"/>
          <w:sz w:val="28"/>
        </w:rPr>
        <w:t>OPERATING SYSTEMS LAB</w:t>
      </w:r>
    </w:p>
    <w:p w:rsidR="00FD33D9" w:rsidRDefault="00D77AF1">
      <w:pPr>
        <w:jc w:val="center"/>
      </w:pPr>
      <w:r>
        <w:rPr>
          <w:color w:val="000000"/>
        </w:rPr>
        <w:t>Course Code: CSE-412</w:t>
      </w:r>
    </w:p>
    <w:p w:rsidR="00FD33D9" w:rsidRDefault="00FD33D9"/>
    <w:p w:rsidR="00FD33D9" w:rsidRDefault="00FD33D9"/>
    <w:p w:rsidR="00FD33D9" w:rsidRDefault="00D77AF1">
      <w:pPr>
        <w:jc w:val="center"/>
      </w:pPr>
      <w:r>
        <w:rPr>
          <w:b/>
          <w:color w:val="000000"/>
          <w:sz w:val="28"/>
        </w:rPr>
        <w:t>ASSIGNMENT / LAB REPORT</w:t>
      </w:r>
    </w:p>
    <w:p w:rsidR="00FD33D9" w:rsidRDefault="00FD33D9"/>
    <w:p w:rsidR="00FD33D9" w:rsidRDefault="00FD33D9"/>
    <w:tbl>
      <w:tblPr>
        <w:tblW w:w="0" w:type="auto"/>
        <w:jc w:val="center"/>
        <w:tblLook w:val="04A0" w:firstRow="1" w:lastRow="0" w:firstColumn="1" w:lastColumn="0" w:noHBand="0" w:noVBand="1"/>
      </w:tblPr>
      <w:tblGrid>
        <w:gridCol w:w="4320"/>
        <w:gridCol w:w="4320"/>
      </w:tblGrid>
      <w:tr w:rsidR="00FD33D9">
        <w:trPr>
          <w:jc w:val="center"/>
        </w:trPr>
        <w:tc>
          <w:tcPr>
            <w:tcW w:w="4320" w:type="dxa"/>
          </w:tcPr>
          <w:p w:rsidR="00FD33D9" w:rsidRDefault="00D77AF1">
            <w:r>
              <w:rPr>
                <w:b/>
              </w:rPr>
              <w:t xml:space="preserve">Experiment Title : </w:t>
            </w:r>
          </w:p>
        </w:tc>
        <w:tc>
          <w:tcPr>
            <w:tcW w:w="4320" w:type="dxa"/>
          </w:tcPr>
          <w:p w:rsidR="00FD33D9" w:rsidRDefault="00D77AF1">
            <w:r>
              <w:t>Deadlock Avoidance using Banker's Algorithm</w:t>
            </w:r>
          </w:p>
        </w:tc>
      </w:tr>
      <w:tr w:rsidR="00FD33D9">
        <w:trPr>
          <w:jc w:val="center"/>
        </w:trPr>
        <w:tc>
          <w:tcPr>
            <w:tcW w:w="4320" w:type="dxa"/>
          </w:tcPr>
          <w:p w:rsidR="00FD33D9" w:rsidRDefault="00D77AF1">
            <w:r>
              <w:rPr>
                <w:b/>
              </w:rPr>
              <w:t xml:space="preserve">Experiment No : </w:t>
            </w:r>
          </w:p>
        </w:tc>
        <w:tc>
          <w:tcPr>
            <w:tcW w:w="4320" w:type="dxa"/>
          </w:tcPr>
          <w:p w:rsidR="00FD33D9" w:rsidRDefault="00D77AF1">
            <w:r>
              <w:t>5</w:t>
            </w:r>
          </w:p>
        </w:tc>
      </w:tr>
      <w:tr w:rsidR="00FD33D9">
        <w:trPr>
          <w:jc w:val="center"/>
        </w:trPr>
        <w:tc>
          <w:tcPr>
            <w:tcW w:w="4320" w:type="dxa"/>
          </w:tcPr>
          <w:p w:rsidR="00FD33D9" w:rsidRDefault="00D77AF1">
            <w:r>
              <w:rPr>
                <w:b/>
              </w:rPr>
              <w:t xml:space="preserve">Submitted By : </w:t>
            </w:r>
          </w:p>
        </w:tc>
        <w:tc>
          <w:tcPr>
            <w:tcW w:w="4320" w:type="dxa"/>
          </w:tcPr>
          <w:p w:rsidR="00FD33D9" w:rsidRDefault="00D77AF1">
            <w:r>
              <w:t>Iqbal Mahmud Emon</w:t>
            </w:r>
          </w:p>
        </w:tc>
      </w:tr>
      <w:tr w:rsidR="00FD33D9">
        <w:trPr>
          <w:jc w:val="center"/>
        </w:trPr>
        <w:tc>
          <w:tcPr>
            <w:tcW w:w="4320" w:type="dxa"/>
          </w:tcPr>
          <w:p w:rsidR="00FD33D9" w:rsidRDefault="00D77AF1">
            <w:r>
              <w:rPr>
                <w:b/>
              </w:rPr>
              <w:t xml:space="preserve">Student ID : </w:t>
            </w:r>
          </w:p>
        </w:tc>
        <w:tc>
          <w:tcPr>
            <w:tcW w:w="4320" w:type="dxa"/>
          </w:tcPr>
          <w:p w:rsidR="00FD33D9" w:rsidRDefault="00D77AF1">
            <w:r>
              <w:t>0432310005101045</w:t>
            </w:r>
          </w:p>
        </w:tc>
      </w:tr>
      <w:tr w:rsidR="00FD33D9">
        <w:trPr>
          <w:jc w:val="center"/>
        </w:trPr>
        <w:tc>
          <w:tcPr>
            <w:tcW w:w="4320" w:type="dxa"/>
          </w:tcPr>
          <w:p w:rsidR="00FD33D9" w:rsidRDefault="00D77AF1">
            <w:r>
              <w:rPr>
                <w:b/>
              </w:rPr>
              <w:t xml:space="preserve">Section : </w:t>
            </w:r>
          </w:p>
        </w:tc>
        <w:tc>
          <w:tcPr>
            <w:tcW w:w="4320" w:type="dxa"/>
          </w:tcPr>
          <w:p w:rsidR="00FD33D9" w:rsidRDefault="00D77AF1">
            <w:r>
              <w:t>7A2</w:t>
            </w:r>
          </w:p>
        </w:tc>
      </w:tr>
      <w:tr w:rsidR="00FD33D9">
        <w:trPr>
          <w:jc w:val="center"/>
        </w:trPr>
        <w:tc>
          <w:tcPr>
            <w:tcW w:w="4320" w:type="dxa"/>
          </w:tcPr>
          <w:p w:rsidR="00FD33D9" w:rsidRDefault="00D77AF1">
            <w:r>
              <w:rPr>
                <w:b/>
              </w:rPr>
              <w:t xml:space="preserve">Batch : </w:t>
            </w:r>
          </w:p>
        </w:tc>
        <w:tc>
          <w:tcPr>
            <w:tcW w:w="4320" w:type="dxa"/>
          </w:tcPr>
          <w:p w:rsidR="00FD33D9" w:rsidRDefault="00D77AF1">
            <w:r>
              <w:t>53 (Spring)</w:t>
            </w:r>
          </w:p>
        </w:tc>
      </w:tr>
    </w:tbl>
    <w:p w:rsidR="00FD33D9" w:rsidRDefault="00FD33D9"/>
    <w:p w:rsidR="00FD33D9" w:rsidRDefault="00FD33D9"/>
    <w:p w:rsidR="00FD33D9" w:rsidRDefault="00D77AF1">
      <w:pPr>
        <w:jc w:val="center"/>
      </w:pPr>
      <w:r>
        <w:rPr>
          <w:b/>
          <w:color w:val="000000"/>
        </w:rPr>
        <w:t>Submitted To</w:t>
      </w:r>
    </w:p>
    <w:p w:rsidR="00FD33D9" w:rsidRDefault="00D77AF1">
      <w:pPr>
        <w:jc w:val="center"/>
      </w:pPr>
      <w:r>
        <w:rPr>
          <w:color w:val="000000"/>
        </w:rPr>
        <w:t>Afroja Smrity Ahmed</w:t>
      </w:r>
    </w:p>
    <w:p w:rsidR="00FD33D9" w:rsidRDefault="00D77AF1">
      <w:pPr>
        <w:jc w:val="center"/>
      </w:pPr>
      <w:r>
        <w:rPr>
          <w:color w:val="000000"/>
        </w:rPr>
        <w:t>Lecturer, University of Information Technology &amp; Sciences (UITS)</w:t>
      </w:r>
    </w:p>
    <w:p w:rsidR="00FD33D9" w:rsidRDefault="00D77AF1">
      <w:pPr>
        <w:jc w:val="center"/>
      </w:pPr>
      <w:r>
        <w:rPr>
          <w:color w:val="000000"/>
        </w:rPr>
        <w:t xml:space="preserve">B.Sc in CSE, Jahangirnagar </w:t>
      </w:r>
      <w:r>
        <w:rPr>
          <w:color w:val="000000"/>
        </w:rPr>
        <w:t>University (JU)</w:t>
      </w:r>
    </w:p>
    <w:p w:rsidR="00FD33D9" w:rsidRDefault="00FD33D9"/>
    <w:p w:rsidR="00FD33D9" w:rsidRDefault="00D77AF1">
      <w:pPr>
        <w:jc w:val="center"/>
      </w:pPr>
      <w:r>
        <w:rPr>
          <w:color w:val="000000"/>
        </w:rPr>
        <w:t xml:space="preserve">Date of Submission: </w:t>
      </w:r>
    </w:p>
    <w:p w:rsidR="00FD33D9" w:rsidRDefault="00D77AF1" w:rsidP="00B118EB">
      <w:pPr>
        <w:spacing w:after="0"/>
      </w:pPr>
      <w:r>
        <w:br w:type="page"/>
      </w:r>
      <w:r>
        <w:rPr>
          <w:color w:val="000000"/>
        </w:rPr>
        <w:lastRenderedPageBreak/>
        <w:t xml:space="preserve">Experiment No    </w:t>
      </w:r>
      <w:proofErr w:type="gramStart"/>
      <w:r>
        <w:rPr>
          <w:color w:val="000000"/>
        </w:rPr>
        <w:t xml:space="preserve"> </w:t>
      </w:r>
      <w:r w:rsidR="0043349F">
        <w:rPr>
          <w:color w:val="000000"/>
        </w:rPr>
        <w:t xml:space="preserve"> :</w:t>
      </w:r>
      <w:proofErr w:type="gramEnd"/>
      <w:r>
        <w:rPr>
          <w:color w:val="000000"/>
        </w:rPr>
        <w:t xml:space="preserve"> 5</w:t>
      </w:r>
    </w:p>
    <w:p w:rsidR="00FD33D9" w:rsidRDefault="00D77AF1" w:rsidP="00B118EB">
      <w:pPr>
        <w:spacing w:after="0"/>
      </w:pPr>
      <w:r>
        <w:rPr>
          <w:color w:val="000000"/>
        </w:rPr>
        <w:t>Experiment Title    : Deadlock Avoidance using Banker's Algorithm</w:t>
      </w:r>
    </w:p>
    <w:p w:rsidR="00D61940" w:rsidRDefault="00D77AF1" w:rsidP="00B118EB">
      <w:pPr>
        <w:spacing w:after="0"/>
        <w:rPr>
          <w:color w:val="000000"/>
        </w:rPr>
      </w:pPr>
      <w:r>
        <w:rPr>
          <w:color w:val="000000"/>
        </w:rPr>
        <w:t xml:space="preserve">Date of </w:t>
      </w:r>
      <w:r w:rsidR="0043349F">
        <w:rPr>
          <w:color w:val="000000"/>
        </w:rPr>
        <w:t>Performance:</w:t>
      </w:r>
    </w:p>
    <w:p w:rsidR="00FD33D9" w:rsidRDefault="00D77AF1" w:rsidP="00B118EB">
      <w:pPr>
        <w:spacing w:after="0"/>
      </w:pPr>
      <w:r>
        <w:rPr>
          <w:color w:val="000000"/>
        </w:rPr>
        <w:t xml:space="preserve"> </w:t>
      </w:r>
      <w:r>
        <w:rPr>
          <w:color w:val="000000"/>
        </w:rPr>
        <w:t xml:space="preserve">Date of </w:t>
      </w:r>
      <w:r w:rsidR="00EA4974">
        <w:rPr>
          <w:color w:val="000000"/>
        </w:rPr>
        <w:t>Submission:</w:t>
      </w:r>
      <w:r>
        <w:rPr>
          <w:color w:val="000000"/>
        </w:rPr>
        <w:t xml:space="preserve"> </w:t>
      </w:r>
    </w:p>
    <w:p w:rsidR="00FD33D9" w:rsidRDefault="00D77AF1" w:rsidP="00B118EB">
      <w:pPr>
        <w:spacing w:after="0"/>
        <w:jc w:val="center"/>
      </w:pPr>
      <w:r>
        <w:rPr>
          <w:b/>
          <w:color w:val="000000"/>
          <w:sz w:val="28"/>
          <w:u w:val="single"/>
        </w:rPr>
        <w:t>3. OBJECTIVE</w:t>
      </w:r>
      <w:r>
        <w:rPr>
          <w:b/>
          <w:color w:val="000000"/>
          <w:sz w:val="28"/>
          <w:u w:val="single"/>
        </w:rPr>
        <w:t xml:space="preserve"> OF THE EXPERIMENT</w:t>
      </w:r>
    </w:p>
    <w:p w:rsidR="00FD33D9" w:rsidRDefault="00D77AF1" w:rsidP="00B118EB">
      <w:pPr>
        <w:spacing w:after="0"/>
      </w:pPr>
      <w:r>
        <w:rPr>
          <w:color w:val="000000"/>
        </w:rPr>
        <w:t>The objectives of this experiment are:</w:t>
      </w:r>
    </w:p>
    <w:p w:rsidR="00FD33D9" w:rsidRDefault="00D77AF1" w:rsidP="00B118EB">
      <w:pPr>
        <w:pStyle w:val="ListBullet"/>
        <w:spacing w:after="0"/>
      </w:pPr>
      <w:r>
        <w:t>To understand the concept of deadlock and the conditions that cause it (mutual exclusion, hold and wait, no preemption, circular wait).</w:t>
      </w:r>
    </w:p>
    <w:p w:rsidR="00FD33D9" w:rsidRDefault="00D77AF1" w:rsidP="00B118EB">
      <w:pPr>
        <w:pStyle w:val="ListBullet"/>
        <w:spacing w:after="0"/>
      </w:pPr>
      <w:r>
        <w:t>To learn the Banker's Algorithm for deadlock avoidance.</w:t>
      </w:r>
    </w:p>
    <w:p w:rsidR="00FD33D9" w:rsidRDefault="00D77AF1" w:rsidP="00B118EB">
      <w:pPr>
        <w:pStyle w:val="ListBullet"/>
        <w:spacing w:after="0"/>
      </w:pPr>
      <w:r>
        <w:t xml:space="preserve">To </w:t>
      </w:r>
      <w:r>
        <w:t>understand and implement the four key matrices: Allocation, Maximum, Need, and Available.</w:t>
      </w:r>
    </w:p>
    <w:p w:rsidR="00FD33D9" w:rsidRDefault="00D77AF1" w:rsidP="00B118EB">
      <w:pPr>
        <w:pStyle w:val="ListBullet"/>
        <w:spacing w:after="0"/>
      </w:pPr>
      <w:r>
        <w:t>To determine whether a system is in a safe state or unsafe state.</w:t>
      </w:r>
    </w:p>
    <w:p w:rsidR="00FD33D9" w:rsidRDefault="00D77AF1" w:rsidP="00B118EB">
      <w:pPr>
        <w:pStyle w:val="ListBullet"/>
        <w:spacing w:after="0"/>
      </w:pPr>
      <w:r>
        <w:t>To find a safe sequence of process execution.</w:t>
      </w:r>
    </w:p>
    <w:p w:rsidR="00FD33D9" w:rsidRDefault="00D77AF1" w:rsidP="00B118EB">
      <w:pPr>
        <w:pStyle w:val="ListBullet"/>
        <w:spacing w:after="0"/>
      </w:pPr>
      <w:r>
        <w:t xml:space="preserve">To implement the Banker's Algorithm using C </w:t>
      </w:r>
      <w:r>
        <w:t>programming.</w:t>
      </w:r>
    </w:p>
    <w:p w:rsidR="00FD33D9" w:rsidRDefault="00D77AF1" w:rsidP="00B118EB">
      <w:pPr>
        <w:spacing w:after="0"/>
        <w:jc w:val="center"/>
      </w:pPr>
      <w:r>
        <w:rPr>
          <w:b/>
          <w:color w:val="000000"/>
          <w:sz w:val="28"/>
          <w:u w:val="single"/>
        </w:rPr>
        <w:t>4</w:t>
      </w:r>
      <w:r>
        <w:rPr>
          <w:b/>
          <w:color w:val="000000"/>
          <w:sz w:val="28"/>
          <w:u w:val="single"/>
        </w:rPr>
        <w:t>. THEORY / BACKGROUND</w:t>
      </w:r>
    </w:p>
    <w:p w:rsidR="00FD33D9" w:rsidRDefault="00D77AF1" w:rsidP="00B118EB">
      <w:pPr>
        <w:spacing w:after="0"/>
      </w:pPr>
      <w:r>
        <w:rPr>
          <w:color w:val="000000"/>
        </w:rPr>
        <w:t>Deadlock is a situation where a set of processes are blocked because each process is holding a resource and waiting for another resource acquired by some other process.</w:t>
      </w:r>
    </w:p>
    <w:p w:rsidR="00FD33D9" w:rsidRDefault="00D77AF1" w:rsidP="00B118EB">
      <w:pPr>
        <w:spacing w:after="0"/>
      </w:pPr>
      <w:r>
        <w:rPr>
          <w:b/>
          <w:color w:val="000000"/>
          <w:u w:val="single"/>
        </w:rPr>
        <w:t>Four Necessary Conditions for Deadlock:</w:t>
      </w:r>
    </w:p>
    <w:p w:rsidR="00FD33D9" w:rsidRDefault="00D77AF1" w:rsidP="00B118EB">
      <w:pPr>
        <w:pStyle w:val="ListBullet"/>
        <w:spacing w:after="0"/>
      </w:pPr>
      <w:r>
        <w:t>Mutual E</w:t>
      </w:r>
      <w:r>
        <w:t>xclusion: At least one resource must be non-sharable.</w:t>
      </w:r>
    </w:p>
    <w:p w:rsidR="00FD33D9" w:rsidRDefault="00D77AF1" w:rsidP="00B118EB">
      <w:pPr>
        <w:pStyle w:val="ListBullet"/>
        <w:spacing w:after="0"/>
      </w:pPr>
      <w:r>
        <w:t>Hold and Wait: A process holding resources can request additional resources.</w:t>
      </w:r>
    </w:p>
    <w:p w:rsidR="00FD33D9" w:rsidRDefault="00D77AF1" w:rsidP="00B118EB">
      <w:pPr>
        <w:pStyle w:val="ListBullet"/>
        <w:spacing w:after="0"/>
      </w:pPr>
      <w:r>
        <w:t>No Preemption: Resources cannot be forcibly taken from a process.</w:t>
      </w:r>
    </w:p>
    <w:p w:rsidR="00FD33D9" w:rsidRDefault="00D77AF1" w:rsidP="00B118EB">
      <w:pPr>
        <w:pStyle w:val="ListBullet"/>
        <w:spacing w:after="0"/>
      </w:pPr>
      <w:r>
        <w:t>Circular Wait: A circular chain of processes exists where e</w:t>
      </w:r>
      <w:r>
        <w:t xml:space="preserve">ach </w:t>
      </w:r>
      <w:proofErr w:type="gramStart"/>
      <w:r>
        <w:t>waits</w:t>
      </w:r>
      <w:proofErr w:type="gramEnd"/>
      <w:r>
        <w:t xml:space="preserve"> for a resource held by the next.</w:t>
      </w:r>
    </w:p>
    <w:p w:rsidR="00FD33D9" w:rsidRDefault="00D77AF1" w:rsidP="00B118EB">
      <w:pPr>
        <w:spacing w:after="0"/>
      </w:pPr>
      <w:r>
        <w:rPr>
          <w:b/>
          <w:color w:val="000000"/>
          <w:u w:val="single"/>
        </w:rPr>
        <w:t>B</w:t>
      </w:r>
      <w:r>
        <w:rPr>
          <w:b/>
          <w:color w:val="000000"/>
          <w:u w:val="single"/>
        </w:rPr>
        <w:t>anker's Algorithm:</w:t>
      </w:r>
    </w:p>
    <w:p w:rsidR="00FD33D9" w:rsidRDefault="00D77AF1" w:rsidP="00B118EB">
      <w:pPr>
        <w:spacing w:after="0"/>
      </w:pPr>
      <w:r>
        <w:rPr>
          <w:color w:val="000000"/>
        </w:rPr>
        <w:t>Developed by Edsger Dijkstra, the Banker's Algorithm is a deadlock avoidance algorithm that tests for safety by simulating resource allocation.</w:t>
      </w:r>
    </w:p>
    <w:p w:rsidR="00FD33D9" w:rsidRDefault="00D77AF1" w:rsidP="00B118EB">
      <w:pPr>
        <w:spacing w:after="0"/>
      </w:pPr>
      <w:r>
        <w:rPr>
          <w:b/>
          <w:color w:val="000000"/>
          <w:u w:val="single"/>
        </w:rPr>
        <w:t>Key Data Structures:</w:t>
      </w:r>
    </w:p>
    <w:p w:rsidR="00FD33D9" w:rsidRDefault="00D77AF1" w:rsidP="00B118EB">
      <w:pPr>
        <w:spacing w:after="0"/>
      </w:pPr>
      <w:r>
        <w:rPr>
          <w:b/>
          <w:color w:val="000000"/>
          <w:u w:val="single"/>
        </w:rPr>
        <w:t>Allocation Matrix</w:t>
      </w:r>
    </w:p>
    <w:p w:rsidR="00FD33D9" w:rsidRDefault="00D77AF1" w:rsidP="00B118EB">
      <w:pPr>
        <w:spacing w:after="0"/>
      </w:pPr>
      <w:r>
        <w:rPr>
          <w:color w:val="000000"/>
        </w:rPr>
        <w:t>Shows ho</w:t>
      </w:r>
      <w:r>
        <w:rPr>
          <w:color w:val="000000"/>
        </w:rPr>
        <w:t>w many resources are currently allocated to each process. alloc[i][j] = number of instances of resource type j allocated to process i.</w:t>
      </w:r>
    </w:p>
    <w:p w:rsidR="00FD33D9" w:rsidRDefault="00FD33D9" w:rsidP="00B118EB">
      <w:pPr>
        <w:spacing w:after="0"/>
      </w:pPr>
    </w:p>
    <w:p w:rsidR="00FD33D9" w:rsidRDefault="00D77AF1" w:rsidP="00B118EB">
      <w:pPr>
        <w:spacing w:after="0"/>
      </w:pPr>
      <w:r>
        <w:rPr>
          <w:b/>
          <w:color w:val="000000"/>
          <w:u w:val="single"/>
        </w:rPr>
        <w:t>Maximum Matrix</w:t>
      </w:r>
    </w:p>
    <w:p w:rsidR="00FD33D9" w:rsidRDefault="00D77AF1" w:rsidP="00B118EB">
      <w:pPr>
        <w:spacing w:after="0"/>
      </w:pPr>
      <w:r>
        <w:rPr>
          <w:color w:val="000000"/>
        </w:rPr>
        <w:t xml:space="preserve">Shows the maximum number of resources each process may need. max[i][j] = maximum demand of process i for </w:t>
      </w:r>
      <w:r>
        <w:rPr>
          <w:color w:val="000000"/>
        </w:rPr>
        <w:t>resource type j.</w:t>
      </w:r>
    </w:p>
    <w:p w:rsidR="00FD33D9" w:rsidRDefault="00FD33D9" w:rsidP="00B118EB">
      <w:pPr>
        <w:spacing w:after="0"/>
      </w:pPr>
    </w:p>
    <w:p w:rsidR="00FD33D9" w:rsidRDefault="00D77AF1" w:rsidP="00B118EB">
      <w:pPr>
        <w:spacing w:after="0"/>
      </w:pPr>
      <w:r>
        <w:rPr>
          <w:b/>
          <w:color w:val="000000"/>
          <w:u w:val="single"/>
        </w:rPr>
        <w:t>Need Matrix</w:t>
      </w:r>
    </w:p>
    <w:p w:rsidR="00FD33D9" w:rsidRDefault="00D77AF1" w:rsidP="00B118EB">
      <w:pPr>
        <w:spacing w:after="0"/>
      </w:pPr>
      <w:r>
        <w:rPr>
          <w:color w:val="000000"/>
        </w:rPr>
        <w:t>Shows how many more resources each process still needs. Formula: Need = Maximum - Allocation. need[i][j] = max[i][j] - alloc[i][j].</w:t>
      </w:r>
    </w:p>
    <w:p w:rsidR="00FD33D9" w:rsidRDefault="00FD33D9" w:rsidP="00B118EB">
      <w:pPr>
        <w:spacing w:after="0"/>
      </w:pPr>
    </w:p>
    <w:p w:rsidR="00D77AF1" w:rsidRDefault="00D77AF1" w:rsidP="00B118EB">
      <w:pPr>
        <w:spacing w:after="0"/>
      </w:pPr>
      <w:bookmarkStart w:id="0" w:name="_GoBack"/>
      <w:bookmarkEnd w:id="0"/>
    </w:p>
    <w:p w:rsidR="00FD33D9" w:rsidRDefault="00D77AF1" w:rsidP="00B118EB">
      <w:pPr>
        <w:spacing w:after="0"/>
      </w:pPr>
      <w:r>
        <w:rPr>
          <w:b/>
          <w:color w:val="000000"/>
          <w:u w:val="single"/>
        </w:rPr>
        <w:lastRenderedPageBreak/>
        <w:t>Available Matrix</w:t>
      </w:r>
    </w:p>
    <w:p w:rsidR="00FD33D9" w:rsidRDefault="00D77AF1" w:rsidP="00B118EB">
      <w:pPr>
        <w:spacing w:after="0"/>
      </w:pPr>
      <w:r>
        <w:rPr>
          <w:color w:val="000000"/>
        </w:rPr>
        <w:t>Shows the number of free resources currently available. Formula: Available =</w:t>
      </w:r>
      <w:r>
        <w:rPr>
          <w:color w:val="000000"/>
        </w:rPr>
        <w:t xml:space="preserve"> Total - Sum of all allocated resources.</w:t>
      </w:r>
    </w:p>
    <w:p w:rsidR="00FD33D9" w:rsidRDefault="00FD33D9" w:rsidP="00B118EB">
      <w:pPr>
        <w:spacing w:after="0"/>
      </w:pPr>
    </w:p>
    <w:p w:rsidR="00FD33D9" w:rsidRDefault="00D77AF1" w:rsidP="00B118EB">
      <w:pPr>
        <w:spacing w:after="0"/>
      </w:pPr>
      <w:r>
        <w:rPr>
          <w:b/>
          <w:color w:val="000000"/>
          <w:u w:val="single"/>
        </w:rPr>
        <w:t>Safe State</w:t>
      </w:r>
    </w:p>
    <w:p w:rsidR="00FD33D9" w:rsidRDefault="00D77AF1" w:rsidP="00B118EB">
      <w:pPr>
        <w:spacing w:after="0"/>
      </w:pPr>
      <w:r>
        <w:rPr>
          <w:color w:val="000000"/>
        </w:rPr>
        <w:t>A state is safe if the system can allocate resources to each process in some order and avoid deadlock. A safe sequence is an order of process execution where all processes can complete without causing de</w:t>
      </w:r>
      <w:r>
        <w:rPr>
          <w:color w:val="000000"/>
        </w:rPr>
        <w:t>adlock.</w:t>
      </w:r>
    </w:p>
    <w:p w:rsidR="00FD33D9" w:rsidRDefault="00FD33D9" w:rsidP="00B118EB">
      <w:pPr>
        <w:spacing w:after="0"/>
      </w:pPr>
    </w:p>
    <w:p w:rsidR="00FD33D9" w:rsidRDefault="00D77AF1" w:rsidP="00B118EB">
      <w:pPr>
        <w:spacing w:after="0"/>
      </w:pPr>
      <w:r>
        <w:rPr>
          <w:b/>
          <w:color w:val="000000"/>
          <w:u w:val="single"/>
        </w:rPr>
        <w:t>Unsafe State</w:t>
      </w:r>
    </w:p>
    <w:p w:rsidR="00FD33D9" w:rsidRDefault="00D77AF1" w:rsidP="00B118EB">
      <w:pPr>
        <w:spacing w:after="0"/>
      </w:pPr>
      <w:r>
        <w:rPr>
          <w:color w:val="000000"/>
        </w:rPr>
        <w:t>A state where no safe sequence exists. Deadlock may occur in an unsafe state.</w:t>
      </w:r>
    </w:p>
    <w:p w:rsidR="00FD33D9" w:rsidRDefault="00FD33D9" w:rsidP="00B118EB">
      <w:pPr>
        <w:spacing w:after="0"/>
      </w:pPr>
    </w:p>
    <w:p w:rsidR="00FD33D9" w:rsidRDefault="00FD33D9" w:rsidP="00B118EB">
      <w:pPr>
        <w:spacing w:after="0"/>
      </w:pPr>
    </w:p>
    <w:p w:rsidR="00FD33D9" w:rsidRDefault="00D77AF1" w:rsidP="00B118EB">
      <w:pPr>
        <w:spacing w:after="0"/>
        <w:jc w:val="center"/>
      </w:pPr>
      <w:r>
        <w:rPr>
          <w:b/>
          <w:color w:val="000000"/>
          <w:sz w:val="28"/>
          <w:u w:val="single"/>
        </w:rPr>
        <w:t>5. PROCEDURE</w:t>
      </w:r>
    </w:p>
    <w:p w:rsidR="00FD33D9" w:rsidRDefault="00D77AF1" w:rsidP="00B118EB">
      <w:pPr>
        <w:spacing w:after="0"/>
      </w:pPr>
      <w:r>
        <w:rPr>
          <w:b/>
          <w:color w:val="000000"/>
          <w:u w:val="single"/>
        </w:rPr>
        <w:t>Part A: Manual Calculation (Safe State)</w:t>
      </w:r>
    </w:p>
    <w:p w:rsidR="00FD33D9" w:rsidRDefault="00D77AF1" w:rsidP="00B118EB">
      <w:pPr>
        <w:pStyle w:val="ListNumber"/>
        <w:spacing w:after="0"/>
      </w:pPr>
      <w:r>
        <w:t>Step 1: Define Allocation Matrix, Maximum Matrix, and Available resources.</w:t>
      </w:r>
    </w:p>
    <w:p w:rsidR="00FD33D9" w:rsidRDefault="00D77AF1" w:rsidP="00B118EB">
      <w:pPr>
        <w:pStyle w:val="ListNumber"/>
        <w:spacing w:after="0"/>
      </w:pPr>
      <w:r>
        <w:t>Step 2: Calculate Need Ma</w:t>
      </w:r>
      <w:r>
        <w:t>trix using: Need = Max - Allocation.</w:t>
      </w:r>
    </w:p>
    <w:p w:rsidR="00FD33D9" w:rsidRDefault="00D77AF1" w:rsidP="00B118EB">
      <w:pPr>
        <w:pStyle w:val="ListNumber"/>
        <w:spacing w:after="0"/>
      </w:pPr>
      <w:r>
        <w:t>Step 3: Initialize: Work = Available, Finish[i] = false for all processes.</w:t>
      </w:r>
    </w:p>
    <w:p w:rsidR="00FD33D9" w:rsidRDefault="00D77AF1" w:rsidP="00B118EB">
      <w:pPr>
        <w:pStyle w:val="ListNumber"/>
        <w:spacing w:after="0"/>
      </w:pPr>
      <w:r>
        <w:t>Step 4: Find a process i such that: Finish[i] == false AND Need[i] &lt;= Work (for all resource types).</w:t>
      </w:r>
    </w:p>
    <w:p w:rsidR="00FD33D9" w:rsidRDefault="00D77AF1" w:rsidP="00B118EB">
      <w:pPr>
        <w:pStyle w:val="ListNumber"/>
        <w:spacing w:after="0"/>
      </w:pPr>
      <w:r>
        <w:t>Step 5: If found: Work = Work + Allocation[</w:t>
      </w:r>
      <w:r>
        <w:t>i], Finish[i] = true, Add process to safe sequence, Repeat Step 4.</w:t>
      </w:r>
    </w:p>
    <w:p w:rsidR="00FD33D9" w:rsidRDefault="00D77AF1" w:rsidP="00B118EB">
      <w:pPr>
        <w:pStyle w:val="ListNumber"/>
        <w:spacing w:after="0"/>
      </w:pPr>
      <w:r>
        <w:t>Step 6: If all processes are finished: System is in SAFE state, Display safe sequence.</w:t>
      </w:r>
    </w:p>
    <w:p w:rsidR="00FD33D9" w:rsidRDefault="00D77AF1" w:rsidP="00B118EB">
      <w:pPr>
        <w:pStyle w:val="ListNumber"/>
        <w:spacing w:after="0"/>
      </w:pPr>
      <w:r>
        <w:t>Step 7: If no such process exists and not all finished: System is NOT in safe state.</w:t>
      </w:r>
    </w:p>
    <w:p w:rsidR="00FD33D9" w:rsidRDefault="00FD33D9" w:rsidP="00B118EB">
      <w:pPr>
        <w:spacing w:after="0"/>
      </w:pPr>
    </w:p>
    <w:p w:rsidR="00FD33D9" w:rsidRDefault="00D77AF1" w:rsidP="00B118EB">
      <w:pPr>
        <w:spacing w:after="0"/>
      </w:pPr>
      <w:r>
        <w:rPr>
          <w:b/>
          <w:color w:val="000000"/>
          <w:u w:val="single"/>
        </w:rPr>
        <w:t>Part B: C Progra</w:t>
      </w:r>
      <w:r>
        <w:rPr>
          <w:b/>
          <w:color w:val="000000"/>
          <w:u w:val="single"/>
        </w:rPr>
        <w:t>m Implementation</w:t>
      </w:r>
    </w:p>
    <w:p w:rsidR="00FD33D9" w:rsidRDefault="00D77AF1" w:rsidP="00B118EB">
      <w:pPr>
        <w:pStyle w:val="ListNumber"/>
        <w:spacing w:after="0"/>
      </w:pPr>
      <w:r>
        <w:t>Step 1: Input number of processes and resource types.</w:t>
      </w:r>
    </w:p>
    <w:p w:rsidR="00FD33D9" w:rsidRDefault="00D77AF1" w:rsidP="00B118EB">
      <w:pPr>
        <w:pStyle w:val="ListNumber"/>
        <w:spacing w:after="0"/>
      </w:pPr>
      <w:r>
        <w:t>Step 2: Input Allocation Matrix.</w:t>
      </w:r>
    </w:p>
    <w:p w:rsidR="00FD33D9" w:rsidRDefault="00D77AF1" w:rsidP="00B118EB">
      <w:pPr>
        <w:pStyle w:val="ListNumber"/>
        <w:spacing w:after="0"/>
      </w:pPr>
      <w:r>
        <w:t>Step 3: Input Maximum Matrix.</w:t>
      </w:r>
    </w:p>
    <w:p w:rsidR="00FD33D9" w:rsidRDefault="00D77AF1" w:rsidP="00B118EB">
      <w:pPr>
        <w:pStyle w:val="ListNumber"/>
        <w:spacing w:after="0"/>
      </w:pPr>
      <w:r>
        <w:t>Step 4: Input Total Resources.</w:t>
      </w:r>
    </w:p>
    <w:p w:rsidR="00FD33D9" w:rsidRDefault="00D77AF1" w:rsidP="00B118EB">
      <w:pPr>
        <w:pStyle w:val="ListNumber"/>
        <w:spacing w:after="0"/>
      </w:pPr>
      <w:r>
        <w:t>Step 5: Calculate Need Matrix.</w:t>
      </w:r>
    </w:p>
    <w:p w:rsidR="00FD33D9" w:rsidRDefault="00D77AF1" w:rsidP="00B118EB">
      <w:pPr>
        <w:pStyle w:val="ListNumber"/>
        <w:spacing w:after="0"/>
      </w:pPr>
      <w:r>
        <w:t>Step 6: Calculate Available resources.</w:t>
      </w:r>
    </w:p>
    <w:p w:rsidR="00FD33D9" w:rsidRDefault="00D77AF1" w:rsidP="00B118EB">
      <w:pPr>
        <w:pStyle w:val="ListNumber"/>
        <w:spacing w:after="0"/>
      </w:pPr>
      <w:r>
        <w:t xml:space="preserve">Step 7: Apply Safety </w:t>
      </w:r>
      <w:r>
        <w:t>Algorithm.</w:t>
      </w:r>
    </w:p>
    <w:p w:rsidR="00FD33D9" w:rsidRDefault="00D77AF1" w:rsidP="00B118EB">
      <w:pPr>
        <w:pStyle w:val="ListNumber"/>
        <w:spacing w:after="0"/>
      </w:pPr>
      <w:r>
        <w:t>Step 8: Display safe sequence or unsafe state message.</w:t>
      </w:r>
    </w:p>
    <w:p w:rsidR="00FD33D9" w:rsidRDefault="00FD33D9" w:rsidP="00B118EB">
      <w:pPr>
        <w:spacing w:after="0"/>
      </w:pPr>
    </w:p>
    <w:p w:rsidR="00FD33D9" w:rsidRDefault="00D77AF1" w:rsidP="00B118EB">
      <w:pPr>
        <w:spacing w:after="0"/>
        <w:jc w:val="center"/>
      </w:pPr>
      <w:r>
        <w:rPr>
          <w:b/>
          <w:color w:val="000000"/>
          <w:sz w:val="28"/>
          <w:u w:val="single"/>
        </w:rPr>
        <w:t>6. PROGRAM CODE</w:t>
      </w:r>
    </w:p>
    <w:p w:rsidR="00FD33D9" w:rsidRDefault="00D77AF1" w:rsidP="00B118EB">
      <w:pPr>
        <w:spacing w:before="120" w:after="0"/>
      </w:pPr>
      <w:r>
        <w:rPr>
          <w:rFonts w:ascii="Courier New" w:hAnsi="Courier New"/>
          <w:sz w:val="20"/>
        </w:rPr>
        <w:t>#include &lt;stdio.h&gt;</w:t>
      </w:r>
      <w:r>
        <w:rPr>
          <w:rFonts w:ascii="Courier New" w:hAnsi="Courier New"/>
          <w:sz w:val="20"/>
        </w:rPr>
        <w:br/>
        <w:t>#define MAX 10</w:t>
      </w:r>
      <w:r>
        <w:rPr>
          <w:rFonts w:ascii="Courier New" w:hAnsi="Courier New"/>
          <w:sz w:val="20"/>
        </w:rPr>
        <w:br/>
      </w:r>
      <w:r>
        <w:rPr>
          <w:rFonts w:ascii="Courier New" w:hAnsi="Courier New"/>
          <w:sz w:val="20"/>
        </w:rPr>
        <w:br/>
        <w:t>int main() {</w:t>
      </w:r>
      <w:r>
        <w:rPr>
          <w:rFonts w:ascii="Courier New" w:hAnsi="Courier New"/>
          <w:sz w:val="20"/>
        </w:rPr>
        <w:br/>
        <w:t xml:space="preserve">    int n, m;</w:t>
      </w:r>
      <w:r>
        <w:rPr>
          <w:rFonts w:ascii="Courier New" w:hAnsi="Courier New"/>
          <w:sz w:val="20"/>
        </w:rPr>
        <w:br/>
      </w:r>
      <w:r>
        <w:rPr>
          <w:rFonts w:ascii="Courier New" w:hAnsi="Courier New"/>
          <w:sz w:val="20"/>
        </w:rPr>
        <w:lastRenderedPageBreak/>
        <w:t xml:space="preserve">    int alloc[MAX][MAX], max[MAX][MAX], need[MAX][MAX];</w:t>
      </w:r>
      <w:r>
        <w:rPr>
          <w:rFonts w:ascii="Courier New" w:hAnsi="Courier New"/>
          <w:sz w:val="20"/>
        </w:rPr>
        <w:br/>
        <w:t xml:space="preserve">    int total[MAX], available[MAX];</w:t>
      </w:r>
      <w:r>
        <w:rPr>
          <w:rFonts w:ascii="Courier New" w:hAnsi="Courier New"/>
          <w:sz w:val="20"/>
        </w:rPr>
        <w:br/>
      </w:r>
      <w:r>
        <w:rPr>
          <w:rFonts w:ascii="Courier New" w:hAnsi="Courier New"/>
          <w:sz w:val="20"/>
        </w:rPr>
        <w:t xml:space="preserve">    int finish[MAX] = {0}, safeSeq[MAX];</w:t>
      </w:r>
      <w:r>
        <w:rPr>
          <w:rFonts w:ascii="Courier New" w:hAnsi="Courier New"/>
          <w:sz w:val="20"/>
        </w:rPr>
        <w:br/>
      </w:r>
      <w:r>
        <w:rPr>
          <w:rFonts w:ascii="Courier New" w:hAnsi="Courier New"/>
          <w:sz w:val="20"/>
        </w:rPr>
        <w:br/>
        <w:t xml:space="preserve">    printf("Enter number of processes: ");</w:t>
      </w:r>
      <w:r>
        <w:rPr>
          <w:rFonts w:ascii="Courier New" w:hAnsi="Courier New"/>
          <w:sz w:val="20"/>
        </w:rPr>
        <w:br/>
        <w:t xml:space="preserve">    scanf("%d", &amp;n);</w:t>
      </w:r>
      <w:r>
        <w:rPr>
          <w:rFonts w:ascii="Courier New" w:hAnsi="Courier New"/>
          <w:sz w:val="20"/>
        </w:rPr>
        <w:br/>
      </w:r>
      <w:r>
        <w:rPr>
          <w:rFonts w:ascii="Courier New" w:hAnsi="Courier New"/>
          <w:sz w:val="20"/>
        </w:rPr>
        <w:br/>
        <w:t xml:space="preserve">    printf("Enter number of resource types: ");</w:t>
      </w:r>
      <w:r>
        <w:rPr>
          <w:rFonts w:ascii="Courier New" w:hAnsi="Courier New"/>
          <w:sz w:val="20"/>
        </w:rPr>
        <w:br/>
        <w:t xml:space="preserve">    scanf("%d", &amp;m);</w:t>
      </w:r>
      <w:r>
        <w:rPr>
          <w:rFonts w:ascii="Courier New" w:hAnsi="Courier New"/>
          <w:sz w:val="20"/>
        </w:rPr>
        <w:br/>
      </w:r>
      <w:r>
        <w:rPr>
          <w:rFonts w:ascii="Courier New" w:hAnsi="Courier New"/>
          <w:sz w:val="20"/>
        </w:rPr>
        <w:br/>
        <w:t xml:space="preserve">    printf("\nEnter Allocation Matrix:\n");</w:t>
      </w:r>
      <w:r>
        <w:rPr>
          <w:rFonts w:ascii="Courier New" w:hAnsi="Courier New"/>
          <w:sz w:val="20"/>
        </w:rPr>
        <w:br/>
        <w:t xml:space="preserve">    for(int i = 0; i &lt; n; i++) {</w:t>
      </w:r>
      <w:r>
        <w:rPr>
          <w:rFonts w:ascii="Courier New" w:hAnsi="Courier New"/>
          <w:sz w:val="20"/>
        </w:rPr>
        <w:br/>
        <w:t xml:space="preserve">  </w:t>
      </w:r>
      <w:r>
        <w:rPr>
          <w:rFonts w:ascii="Courier New" w:hAnsi="Courier New"/>
          <w:sz w:val="20"/>
        </w:rPr>
        <w:t xml:space="preserve">      for(int j = 0; j &lt; m; j++) {</w:t>
      </w:r>
      <w:r>
        <w:rPr>
          <w:rFonts w:ascii="Courier New" w:hAnsi="Courier New"/>
          <w:sz w:val="20"/>
        </w:rPr>
        <w:br/>
        <w:t xml:space="preserve">            scanf("%d", &amp;alloc[i][j]);</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printf("\nEnter Max Matrix:\n");</w:t>
      </w:r>
      <w:r>
        <w:rPr>
          <w:rFonts w:ascii="Courier New" w:hAnsi="Courier New"/>
          <w:sz w:val="20"/>
        </w:rPr>
        <w:br/>
        <w:t xml:space="preserve">    for(int i = 0; i &lt; n; i++) {</w:t>
      </w:r>
      <w:r>
        <w:rPr>
          <w:rFonts w:ascii="Courier New" w:hAnsi="Courier New"/>
          <w:sz w:val="20"/>
        </w:rPr>
        <w:br/>
        <w:t xml:space="preserve">        for(int j = 0; j &lt; m; j++) {</w:t>
      </w:r>
      <w:r>
        <w:rPr>
          <w:rFonts w:ascii="Courier New" w:hAnsi="Courier New"/>
          <w:sz w:val="20"/>
        </w:rPr>
        <w:br/>
        <w:t xml:space="preserve">            scanf("%d", &amp;max[i][j]);</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w:t>
      </w:r>
      <w:r>
        <w:rPr>
          <w:rFonts w:ascii="Courier New" w:hAnsi="Courier New"/>
          <w:sz w:val="20"/>
        </w:rPr>
        <w:t>printf("\nEnter Total Resources:\n");</w:t>
      </w:r>
      <w:r>
        <w:rPr>
          <w:rFonts w:ascii="Courier New" w:hAnsi="Courier New"/>
          <w:sz w:val="20"/>
        </w:rPr>
        <w:br/>
        <w:t xml:space="preserve">    for(int j = 0; j &lt; m; j++) {</w:t>
      </w:r>
      <w:r>
        <w:rPr>
          <w:rFonts w:ascii="Courier New" w:hAnsi="Courier New"/>
          <w:sz w:val="20"/>
        </w:rPr>
        <w:br/>
        <w:t xml:space="preserve">        scanf("%d", &amp;total[j]);</w:t>
      </w:r>
      <w:r>
        <w:rPr>
          <w:rFonts w:ascii="Courier New" w:hAnsi="Courier New"/>
          <w:sz w:val="20"/>
        </w:rPr>
        <w:br/>
        <w:t xml:space="preserve">    }</w:t>
      </w:r>
      <w:r>
        <w:rPr>
          <w:rFonts w:ascii="Courier New" w:hAnsi="Courier New"/>
          <w:sz w:val="20"/>
        </w:rPr>
        <w:br/>
      </w:r>
      <w:r>
        <w:rPr>
          <w:rFonts w:ascii="Courier New" w:hAnsi="Courier New"/>
          <w:sz w:val="20"/>
        </w:rPr>
        <w:br/>
        <w:t xml:space="preserve">    // Calculate Need = Max - Allocation</w:t>
      </w:r>
      <w:r>
        <w:rPr>
          <w:rFonts w:ascii="Courier New" w:hAnsi="Courier New"/>
          <w:sz w:val="20"/>
        </w:rPr>
        <w:br/>
        <w:t xml:space="preserve">    for(int i = 0; i &lt; n; i++) {</w:t>
      </w:r>
      <w:r>
        <w:rPr>
          <w:rFonts w:ascii="Courier New" w:hAnsi="Courier New"/>
          <w:sz w:val="20"/>
        </w:rPr>
        <w:br/>
        <w:t xml:space="preserve">        for(int j = 0; j &lt; m; j++) {</w:t>
      </w:r>
      <w:r>
        <w:rPr>
          <w:rFonts w:ascii="Courier New" w:hAnsi="Courier New"/>
          <w:sz w:val="20"/>
        </w:rPr>
        <w:br/>
        <w:t xml:space="preserve">            need[i][j] = max[i][j] </w:t>
      </w:r>
      <w:r>
        <w:rPr>
          <w:rFonts w:ascii="Courier New" w:hAnsi="Courier New"/>
          <w:sz w:val="20"/>
        </w:rPr>
        <w:t>- alloc[i][j];</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 Calculate Available = Total - sum(Allocation)</w:t>
      </w:r>
      <w:r>
        <w:rPr>
          <w:rFonts w:ascii="Courier New" w:hAnsi="Courier New"/>
          <w:sz w:val="20"/>
        </w:rPr>
        <w:br/>
        <w:t xml:space="preserve">    for(int j = 0; j &lt; m; j++) {</w:t>
      </w:r>
      <w:r>
        <w:rPr>
          <w:rFonts w:ascii="Courier New" w:hAnsi="Courier New"/>
          <w:sz w:val="20"/>
        </w:rPr>
        <w:br/>
        <w:t xml:space="preserve">        int sum = 0;</w:t>
      </w:r>
      <w:r>
        <w:rPr>
          <w:rFonts w:ascii="Courier New" w:hAnsi="Courier New"/>
          <w:sz w:val="20"/>
        </w:rPr>
        <w:br/>
        <w:t xml:space="preserve">        for(int i = 0; i &lt; n; i++) {</w:t>
      </w:r>
      <w:r>
        <w:rPr>
          <w:rFonts w:ascii="Courier New" w:hAnsi="Courier New"/>
          <w:sz w:val="20"/>
        </w:rPr>
        <w:br/>
        <w:t xml:space="preserve">            sum += alloc[i][j];</w:t>
      </w:r>
      <w:r>
        <w:rPr>
          <w:rFonts w:ascii="Courier New" w:hAnsi="Courier New"/>
          <w:sz w:val="20"/>
        </w:rPr>
        <w:br/>
        <w:t xml:space="preserve">        }</w:t>
      </w:r>
      <w:r>
        <w:rPr>
          <w:rFonts w:ascii="Courier New" w:hAnsi="Courier New"/>
          <w:sz w:val="20"/>
        </w:rPr>
        <w:br/>
        <w:t xml:space="preserve">        available[j] = total[j] - sum;</w:t>
      </w:r>
      <w:r>
        <w:rPr>
          <w:rFonts w:ascii="Courier New" w:hAnsi="Courier New"/>
          <w:sz w:val="20"/>
        </w:rPr>
        <w:br/>
        <w:t xml:space="preserve">    }</w:t>
      </w:r>
      <w:r>
        <w:rPr>
          <w:rFonts w:ascii="Courier New" w:hAnsi="Courier New"/>
          <w:sz w:val="20"/>
        </w:rPr>
        <w:br/>
      </w:r>
      <w:r>
        <w:rPr>
          <w:rFonts w:ascii="Courier New" w:hAnsi="Courier New"/>
          <w:sz w:val="20"/>
        </w:rPr>
        <w:br/>
        <w:t xml:space="preserve">    printf("\nAvailable Resources:\n");</w:t>
      </w:r>
      <w:r>
        <w:rPr>
          <w:rFonts w:ascii="Courier New" w:hAnsi="Courier New"/>
          <w:sz w:val="20"/>
        </w:rPr>
        <w:br/>
        <w:t xml:space="preserve">    for(int j = 0; j &lt; m; j++) {</w:t>
      </w:r>
      <w:r>
        <w:rPr>
          <w:rFonts w:ascii="Courier New" w:hAnsi="Courier New"/>
          <w:sz w:val="20"/>
        </w:rPr>
        <w:br/>
        <w:t xml:space="preserve">        printf("%d ", available[j]);</w:t>
      </w:r>
      <w:r>
        <w:rPr>
          <w:rFonts w:ascii="Courier New" w:hAnsi="Courier New"/>
          <w:sz w:val="20"/>
        </w:rPr>
        <w:br/>
        <w:t xml:space="preserve">    }</w:t>
      </w:r>
      <w:r>
        <w:rPr>
          <w:rFonts w:ascii="Courier New" w:hAnsi="Courier New"/>
          <w:sz w:val="20"/>
        </w:rPr>
        <w:br/>
      </w:r>
      <w:r>
        <w:rPr>
          <w:rFonts w:ascii="Courier New" w:hAnsi="Courier New"/>
          <w:sz w:val="20"/>
        </w:rPr>
        <w:lastRenderedPageBreak/>
        <w:t xml:space="preserve">    printf("\n");</w:t>
      </w:r>
      <w:r>
        <w:rPr>
          <w:rFonts w:ascii="Courier New" w:hAnsi="Courier New"/>
          <w:sz w:val="20"/>
        </w:rPr>
        <w:br/>
      </w:r>
      <w:r>
        <w:rPr>
          <w:rFonts w:ascii="Courier New" w:hAnsi="Courier New"/>
          <w:sz w:val="20"/>
        </w:rPr>
        <w:br/>
        <w:t xml:space="preserve">    // Safety Algorithm</w:t>
      </w:r>
      <w:r>
        <w:rPr>
          <w:rFonts w:ascii="Courier New" w:hAnsi="Courier New"/>
          <w:sz w:val="20"/>
        </w:rPr>
        <w:br/>
        <w:t xml:space="preserve">    int count = 0;</w:t>
      </w:r>
      <w:r>
        <w:rPr>
          <w:rFonts w:ascii="Courier New" w:hAnsi="Courier New"/>
          <w:sz w:val="20"/>
        </w:rPr>
        <w:br/>
        <w:t xml:space="preserve">    while(count &lt; n) {</w:t>
      </w:r>
      <w:r>
        <w:rPr>
          <w:rFonts w:ascii="Courier New" w:hAnsi="Courier New"/>
          <w:sz w:val="20"/>
        </w:rPr>
        <w:br/>
        <w:t xml:space="preserve">        int found = 0;</w:t>
      </w:r>
      <w:r>
        <w:rPr>
          <w:rFonts w:ascii="Courier New" w:hAnsi="Courier New"/>
          <w:sz w:val="20"/>
        </w:rPr>
        <w:br/>
        <w:t xml:space="preserve">        for(int i = 0; i</w:t>
      </w:r>
      <w:r>
        <w:rPr>
          <w:rFonts w:ascii="Courier New" w:hAnsi="Courier New"/>
          <w:sz w:val="20"/>
        </w:rPr>
        <w:t xml:space="preserve"> &lt; n; i++) {</w:t>
      </w:r>
      <w:r>
        <w:rPr>
          <w:rFonts w:ascii="Courier New" w:hAnsi="Courier New"/>
          <w:sz w:val="20"/>
        </w:rPr>
        <w:br/>
        <w:t xml:space="preserve">            if(!finish[i]) {</w:t>
      </w:r>
      <w:r>
        <w:rPr>
          <w:rFonts w:ascii="Courier New" w:hAnsi="Courier New"/>
          <w:sz w:val="20"/>
        </w:rPr>
        <w:br/>
        <w:t xml:space="preserve">                int j;</w:t>
      </w:r>
      <w:r>
        <w:rPr>
          <w:rFonts w:ascii="Courier New" w:hAnsi="Courier New"/>
          <w:sz w:val="20"/>
        </w:rPr>
        <w:br/>
        <w:t xml:space="preserve">                for(j = 0; j &lt; m; j++) {</w:t>
      </w:r>
      <w:r>
        <w:rPr>
          <w:rFonts w:ascii="Courier New" w:hAnsi="Courier New"/>
          <w:sz w:val="20"/>
        </w:rPr>
        <w:br/>
        <w:t xml:space="preserve">                    if(need[i][j] &gt; available[j]) break;</w:t>
      </w:r>
      <w:r>
        <w:rPr>
          <w:rFonts w:ascii="Courier New" w:hAnsi="Courier New"/>
          <w:sz w:val="20"/>
        </w:rPr>
        <w:br/>
        <w:t xml:space="preserve">                }</w:t>
      </w:r>
      <w:r>
        <w:rPr>
          <w:rFonts w:ascii="Courier New" w:hAnsi="Courier New"/>
          <w:sz w:val="20"/>
        </w:rPr>
        <w:br/>
        <w:t xml:space="preserve">                if(j == m) {</w:t>
      </w:r>
      <w:r>
        <w:rPr>
          <w:rFonts w:ascii="Courier New" w:hAnsi="Courier New"/>
          <w:sz w:val="20"/>
        </w:rPr>
        <w:br/>
        <w:t xml:space="preserve">                    for(int k = 0; k &lt; m; k++)</w:t>
      </w:r>
      <w:r>
        <w:rPr>
          <w:rFonts w:ascii="Courier New" w:hAnsi="Courier New"/>
          <w:sz w:val="20"/>
        </w:rPr>
        <w:t xml:space="preserve"> {</w:t>
      </w:r>
      <w:r>
        <w:rPr>
          <w:rFonts w:ascii="Courier New" w:hAnsi="Courier New"/>
          <w:sz w:val="20"/>
        </w:rPr>
        <w:br/>
        <w:t xml:space="preserve">                        available[k] += alloc[i][k];</w:t>
      </w:r>
      <w:r>
        <w:rPr>
          <w:rFonts w:ascii="Courier New" w:hAnsi="Courier New"/>
          <w:sz w:val="20"/>
        </w:rPr>
        <w:br/>
        <w:t xml:space="preserve">                    }</w:t>
      </w:r>
      <w:r>
        <w:rPr>
          <w:rFonts w:ascii="Courier New" w:hAnsi="Courier New"/>
          <w:sz w:val="20"/>
        </w:rPr>
        <w:br/>
        <w:t xml:space="preserve">                    safeSeq[count++] = i;</w:t>
      </w:r>
      <w:r>
        <w:rPr>
          <w:rFonts w:ascii="Courier New" w:hAnsi="Courier New"/>
          <w:sz w:val="20"/>
        </w:rPr>
        <w:br/>
        <w:t xml:space="preserve">                    finish[i] = 1;</w:t>
      </w:r>
      <w:r>
        <w:rPr>
          <w:rFonts w:ascii="Courier New" w:hAnsi="Courier New"/>
          <w:sz w:val="20"/>
        </w:rPr>
        <w:br/>
        <w:t xml:space="preserve">                    found = 1;</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if(!found) {</w:t>
      </w:r>
      <w:r>
        <w:rPr>
          <w:rFonts w:ascii="Courier New" w:hAnsi="Courier New"/>
          <w:sz w:val="20"/>
        </w:rPr>
        <w:br/>
        <w:t xml:space="preserve">       </w:t>
      </w:r>
      <w:r>
        <w:rPr>
          <w:rFonts w:ascii="Courier New" w:hAnsi="Courier New"/>
          <w:sz w:val="20"/>
        </w:rPr>
        <w:t xml:space="preserve">     printf("\nSystem is NOT in safe state.\n");</w:t>
      </w:r>
      <w:r>
        <w:rPr>
          <w:rFonts w:ascii="Courier New" w:hAnsi="Courier New"/>
          <w:sz w:val="20"/>
        </w:rPr>
        <w:br/>
        <w:t xml:space="preserve">            return 0;</w:t>
      </w:r>
      <w:r>
        <w:rPr>
          <w:rFonts w:ascii="Courier New" w:hAnsi="Courier New"/>
          <w:sz w:val="20"/>
        </w:rPr>
        <w:br/>
        <w:t xml:space="preserve">        }</w:t>
      </w:r>
      <w:r>
        <w:rPr>
          <w:rFonts w:ascii="Courier New" w:hAnsi="Courier New"/>
          <w:sz w:val="20"/>
        </w:rPr>
        <w:br/>
        <w:t xml:space="preserve">    }</w:t>
      </w:r>
      <w:r>
        <w:rPr>
          <w:rFonts w:ascii="Courier New" w:hAnsi="Courier New"/>
          <w:sz w:val="20"/>
        </w:rPr>
        <w:br/>
      </w:r>
      <w:r>
        <w:rPr>
          <w:rFonts w:ascii="Courier New" w:hAnsi="Courier New"/>
          <w:sz w:val="20"/>
        </w:rPr>
        <w:br/>
        <w:t xml:space="preserve">    printf("\nSystem is in SAFE state.\nSafe sequence: ");</w:t>
      </w:r>
      <w:r>
        <w:rPr>
          <w:rFonts w:ascii="Courier New" w:hAnsi="Courier New"/>
          <w:sz w:val="20"/>
        </w:rPr>
        <w:br/>
        <w:t xml:space="preserve">    for(int i = 0; i &lt; n; i++) {</w:t>
      </w:r>
      <w:r>
        <w:rPr>
          <w:rFonts w:ascii="Courier New" w:hAnsi="Courier New"/>
          <w:sz w:val="20"/>
        </w:rPr>
        <w:br/>
        <w:t xml:space="preserve">        printf("P%d ", safeSeq[i]);</w:t>
      </w:r>
      <w:r>
        <w:rPr>
          <w:rFonts w:ascii="Courier New" w:hAnsi="Courier New"/>
          <w:sz w:val="20"/>
        </w:rPr>
        <w:br/>
        <w:t xml:space="preserve">    }</w:t>
      </w:r>
      <w:r>
        <w:rPr>
          <w:rFonts w:ascii="Courier New" w:hAnsi="Courier New"/>
          <w:sz w:val="20"/>
        </w:rPr>
        <w:br/>
        <w:t xml:space="preserve">    printf("\n");</w:t>
      </w:r>
      <w:r>
        <w:rPr>
          <w:rFonts w:ascii="Courier New" w:hAnsi="Courier New"/>
          <w:sz w:val="20"/>
        </w:rPr>
        <w:br/>
      </w:r>
      <w:r>
        <w:rPr>
          <w:rFonts w:ascii="Courier New" w:hAnsi="Courier New"/>
          <w:sz w:val="20"/>
        </w:rPr>
        <w:br/>
        <w:t xml:space="preserve">    return 0;</w:t>
      </w:r>
      <w:r>
        <w:rPr>
          <w:rFonts w:ascii="Courier New" w:hAnsi="Courier New"/>
          <w:sz w:val="20"/>
        </w:rPr>
        <w:br/>
        <w:t>}</w:t>
      </w:r>
    </w:p>
    <w:p w:rsidR="00FD33D9" w:rsidRDefault="00FD33D9" w:rsidP="00B118EB">
      <w:pPr>
        <w:spacing w:after="0"/>
      </w:pPr>
    </w:p>
    <w:p w:rsidR="00FD33D9" w:rsidRDefault="00D77AF1" w:rsidP="00B118EB">
      <w:pPr>
        <w:spacing w:after="0"/>
        <w:jc w:val="center"/>
      </w:pPr>
      <w:r>
        <w:rPr>
          <w:b/>
          <w:color w:val="000000"/>
          <w:sz w:val="28"/>
          <w:u w:val="single"/>
        </w:rPr>
        <w:t>7. INPUT AND OUTPUT</w:t>
      </w:r>
    </w:p>
    <w:p w:rsidR="00FD33D9" w:rsidRDefault="00D77AF1" w:rsidP="00B118EB">
      <w:pPr>
        <w:spacing w:after="0"/>
      </w:pPr>
      <w:r>
        <w:rPr>
          <w:b/>
          <w:color w:val="000000"/>
          <w:u w:val="single"/>
        </w:rPr>
        <w:t>Example 1: Safe State (Manual Trace)</w:t>
      </w:r>
    </w:p>
    <w:p w:rsidR="00FD33D9" w:rsidRDefault="00D77AF1" w:rsidP="00B118EB">
      <w:pPr>
        <w:spacing w:after="0"/>
      </w:pPr>
      <w:r>
        <w:rPr>
          <w:b/>
          <w:color w:val="000000"/>
        </w:rPr>
        <w:t>Given Data:</w:t>
      </w:r>
    </w:p>
    <w:p w:rsidR="00FD33D9" w:rsidRDefault="00D77AF1" w:rsidP="00B118EB">
      <w:pPr>
        <w:spacing w:after="0"/>
      </w:pPr>
      <w:r>
        <w:rPr>
          <w:color w:val="000000"/>
        </w:rPr>
        <w:t>Allocation Matrix:</w:t>
      </w:r>
    </w:p>
    <w:tbl>
      <w:tblPr>
        <w:tblW w:w="0" w:type="auto"/>
        <w:jc w:val="center"/>
        <w:tblLook w:val="04A0" w:firstRow="1" w:lastRow="0" w:firstColumn="1" w:lastColumn="0" w:noHBand="0" w:noVBand="1"/>
      </w:tblPr>
      <w:tblGrid>
        <w:gridCol w:w="2160"/>
        <w:gridCol w:w="2160"/>
        <w:gridCol w:w="2160"/>
        <w:gridCol w:w="2160"/>
      </w:tblGrid>
      <w:tr w:rsidR="00FD33D9">
        <w:trPr>
          <w:jc w:val="center"/>
        </w:trPr>
        <w:tc>
          <w:tcPr>
            <w:tcW w:w="2160" w:type="dxa"/>
          </w:tcPr>
          <w:p w:rsidR="00FD33D9" w:rsidRDefault="00D77AF1" w:rsidP="00B118EB">
            <w:pPr>
              <w:spacing w:after="0"/>
            </w:pPr>
            <w:r>
              <w:rPr>
                <w:b/>
                <w:sz w:val="20"/>
              </w:rPr>
              <w:t>Process</w:t>
            </w:r>
          </w:p>
        </w:tc>
        <w:tc>
          <w:tcPr>
            <w:tcW w:w="2160" w:type="dxa"/>
          </w:tcPr>
          <w:p w:rsidR="00FD33D9" w:rsidRDefault="00D77AF1" w:rsidP="00B118EB">
            <w:pPr>
              <w:spacing w:after="0"/>
            </w:pPr>
            <w:r>
              <w:rPr>
                <w:b/>
                <w:sz w:val="20"/>
              </w:rPr>
              <w:t>A</w:t>
            </w:r>
          </w:p>
        </w:tc>
        <w:tc>
          <w:tcPr>
            <w:tcW w:w="2160" w:type="dxa"/>
          </w:tcPr>
          <w:p w:rsidR="00FD33D9" w:rsidRDefault="00D77AF1" w:rsidP="00B118EB">
            <w:pPr>
              <w:spacing w:after="0"/>
            </w:pPr>
            <w:r>
              <w:rPr>
                <w:b/>
                <w:sz w:val="20"/>
              </w:rPr>
              <w:t>B</w:t>
            </w:r>
          </w:p>
        </w:tc>
        <w:tc>
          <w:tcPr>
            <w:tcW w:w="2160" w:type="dxa"/>
          </w:tcPr>
          <w:p w:rsidR="00FD33D9" w:rsidRDefault="00D77AF1" w:rsidP="00B118EB">
            <w:pPr>
              <w:spacing w:after="0"/>
            </w:pPr>
            <w:r>
              <w:rPr>
                <w:b/>
                <w:sz w:val="20"/>
              </w:rPr>
              <w:t>C</w:t>
            </w:r>
          </w:p>
        </w:tc>
      </w:tr>
      <w:tr w:rsidR="00FD33D9">
        <w:trPr>
          <w:jc w:val="center"/>
        </w:trPr>
        <w:tc>
          <w:tcPr>
            <w:tcW w:w="2160" w:type="dxa"/>
          </w:tcPr>
          <w:p w:rsidR="00FD33D9" w:rsidRDefault="00D77AF1" w:rsidP="00B118EB">
            <w:pPr>
              <w:spacing w:after="0"/>
            </w:pPr>
            <w:r>
              <w:rPr>
                <w:sz w:val="20"/>
              </w:rPr>
              <w:t>P0</w:t>
            </w:r>
          </w:p>
        </w:tc>
        <w:tc>
          <w:tcPr>
            <w:tcW w:w="2160" w:type="dxa"/>
          </w:tcPr>
          <w:p w:rsidR="00FD33D9" w:rsidRDefault="00D77AF1" w:rsidP="00B118EB">
            <w:pPr>
              <w:spacing w:after="0"/>
            </w:pPr>
            <w:r>
              <w:rPr>
                <w:sz w:val="20"/>
              </w:rPr>
              <w:t>0</w:t>
            </w:r>
          </w:p>
        </w:tc>
        <w:tc>
          <w:tcPr>
            <w:tcW w:w="2160" w:type="dxa"/>
          </w:tcPr>
          <w:p w:rsidR="00FD33D9" w:rsidRDefault="00D77AF1" w:rsidP="00B118EB">
            <w:pPr>
              <w:spacing w:after="0"/>
            </w:pPr>
            <w:r>
              <w:rPr>
                <w:sz w:val="20"/>
              </w:rPr>
              <w:t>1</w:t>
            </w:r>
          </w:p>
        </w:tc>
        <w:tc>
          <w:tcPr>
            <w:tcW w:w="2160" w:type="dxa"/>
          </w:tcPr>
          <w:p w:rsidR="00FD33D9" w:rsidRDefault="00D77AF1" w:rsidP="00B118EB">
            <w:pPr>
              <w:spacing w:after="0"/>
            </w:pPr>
            <w:r>
              <w:rPr>
                <w:sz w:val="20"/>
              </w:rPr>
              <w:t>0</w:t>
            </w:r>
          </w:p>
        </w:tc>
      </w:tr>
      <w:tr w:rsidR="00FD33D9">
        <w:trPr>
          <w:jc w:val="center"/>
        </w:trPr>
        <w:tc>
          <w:tcPr>
            <w:tcW w:w="2160" w:type="dxa"/>
          </w:tcPr>
          <w:p w:rsidR="00FD33D9" w:rsidRDefault="00D77AF1" w:rsidP="00B118EB">
            <w:pPr>
              <w:spacing w:after="0"/>
            </w:pPr>
            <w:r>
              <w:rPr>
                <w:sz w:val="20"/>
              </w:rPr>
              <w:t>P1</w:t>
            </w:r>
          </w:p>
        </w:tc>
        <w:tc>
          <w:tcPr>
            <w:tcW w:w="2160" w:type="dxa"/>
          </w:tcPr>
          <w:p w:rsidR="00FD33D9" w:rsidRDefault="00D77AF1" w:rsidP="00B118EB">
            <w:pPr>
              <w:spacing w:after="0"/>
            </w:pPr>
            <w:r>
              <w:rPr>
                <w:sz w:val="20"/>
              </w:rPr>
              <w:t>2</w:t>
            </w:r>
          </w:p>
        </w:tc>
        <w:tc>
          <w:tcPr>
            <w:tcW w:w="2160" w:type="dxa"/>
          </w:tcPr>
          <w:p w:rsidR="00FD33D9" w:rsidRDefault="00D77AF1" w:rsidP="00B118EB">
            <w:pPr>
              <w:spacing w:after="0"/>
            </w:pPr>
            <w:r>
              <w:rPr>
                <w:sz w:val="20"/>
              </w:rPr>
              <w:t>0</w:t>
            </w:r>
          </w:p>
        </w:tc>
        <w:tc>
          <w:tcPr>
            <w:tcW w:w="2160" w:type="dxa"/>
          </w:tcPr>
          <w:p w:rsidR="00FD33D9" w:rsidRDefault="00D77AF1" w:rsidP="00B118EB">
            <w:pPr>
              <w:spacing w:after="0"/>
            </w:pPr>
            <w:r>
              <w:rPr>
                <w:sz w:val="20"/>
              </w:rPr>
              <w:t>0</w:t>
            </w:r>
          </w:p>
        </w:tc>
      </w:tr>
      <w:tr w:rsidR="00FD33D9">
        <w:trPr>
          <w:jc w:val="center"/>
        </w:trPr>
        <w:tc>
          <w:tcPr>
            <w:tcW w:w="2160" w:type="dxa"/>
          </w:tcPr>
          <w:p w:rsidR="00FD33D9" w:rsidRDefault="00D77AF1" w:rsidP="00B118EB">
            <w:pPr>
              <w:spacing w:after="0"/>
            </w:pPr>
            <w:r>
              <w:rPr>
                <w:sz w:val="20"/>
              </w:rPr>
              <w:t>P2</w:t>
            </w:r>
          </w:p>
        </w:tc>
        <w:tc>
          <w:tcPr>
            <w:tcW w:w="2160" w:type="dxa"/>
          </w:tcPr>
          <w:p w:rsidR="00FD33D9" w:rsidRDefault="00D77AF1" w:rsidP="00B118EB">
            <w:pPr>
              <w:spacing w:after="0"/>
            </w:pPr>
            <w:r>
              <w:rPr>
                <w:sz w:val="20"/>
              </w:rPr>
              <w:t>3</w:t>
            </w:r>
          </w:p>
        </w:tc>
        <w:tc>
          <w:tcPr>
            <w:tcW w:w="2160" w:type="dxa"/>
          </w:tcPr>
          <w:p w:rsidR="00FD33D9" w:rsidRDefault="00D77AF1" w:rsidP="00B118EB">
            <w:pPr>
              <w:spacing w:after="0"/>
            </w:pPr>
            <w:r>
              <w:rPr>
                <w:sz w:val="20"/>
              </w:rPr>
              <w:t>0</w:t>
            </w:r>
          </w:p>
        </w:tc>
        <w:tc>
          <w:tcPr>
            <w:tcW w:w="2160" w:type="dxa"/>
          </w:tcPr>
          <w:p w:rsidR="00FD33D9" w:rsidRDefault="00D77AF1" w:rsidP="00B118EB">
            <w:pPr>
              <w:spacing w:after="0"/>
            </w:pPr>
            <w:r>
              <w:rPr>
                <w:sz w:val="20"/>
              </w:rPr>
              <w:t>2</w:t>
            </w:r>
          </w:p>
        </w:tc>
      </w:tr>
      <w:tr w:rsidR="00FD33D9">
        <w:trPr>
          <w:jc w:val="center"/>
        </w:trPr>
        <w:tc>
          <w:tcPr>
            <w:tcW w:w="2160" w:type="dxa"/>
          </w:tcPr>
          <w:p w:rsidR="00FD33D9" w:rsidRDefault="00D77AF1" w:rsidP="00B118EB">
            <w:pPr>
              <w:spacing w:after="0"/>
            </w:pPr>
            <w:r>
              <w:rPr>
                <w:sz w:val="20"/>
              </w:rPr>
              <w:t>P3</w:t>
            </w:r>
          </w:p>
        </w:tc>
        <w:tc>
          <w:tcPr>
            <w:tcW w:w="2160" w:type="dxa"/>
          </w:tcPr>
          <w:p w:rsidR="00FD33D9" w:rsidRDefault="00D77AF1" w:rsidP="00B118EB">
            <w:pPr>
              <w:spacing w:after="0"/>
            </w:pPr>
            <w:r>
              <w:rPr>
                <w:sz w:val="20"/>
              </w:rPr>
              <w:t>2</w:t>
            </w:r>
          </w:p>
        </w:tc>
        <w:tc>
          <w:tcPr>
            <w:tcW w:w="2160" w:type="dxa"/>
          </w:tcPr>
          <w:p w:rsidR="00FD33D9" w:rsidRDefault="00D77AF1" w:rsidP="00B118EB">
            <w:pPr>
              <w:spacing w:after="0"/>
            </w:pPr>
            <w:r>
              <w:rPr>
                <w:sz w:val="20"/>
              </w:rPr>
              <w:t>1</w:t>
            </w:r>
          </w:p>
        </w:tc>
        <w:tc>
          <w:tcPr>
            <w:tcW w:w="2160" w:type="dxa"/>
          </w:tcPr>
          <w:p w:rsidR="00FD33D9" w:rsidRDefault="00D77AF1" w:rsidP="00B118EB">
            <w:pPr>
              <w:spacing w:after="0"/>
            </w:pPr>
            <w:r>
              <w:rPr>
                <w:sz w:val="20"/>
              </w:rPr>
              <w:t>1</w:t>
            </w:r>
          </w:p>
        </w:tc>
      </w:tr>
      <w:tr w:rsidR="00FD33D9">
        <w:trPr>
          <w:jc w:val="center"/>
        </w:trPr>
        <w:tc>
          <w:tcPr>
            <w:tcW w:w="2160" w:type="dxa"/>
          </w:tcPr>
          <w:p w:rsidR="00FD33D9" w:rsidRDefault="00D77AF1" w:rsidP="00B118EB">
            <w:pPr>
              <w:spacing w:after="0"/>
            </w:pPr>
            <w:r>
              <w:rPr>
                <w:sz w:val="20"/>
              </w:rPr>
              <w:t>P4</w:t>
            </w:r>
          </w:p>
        </w:tc>
        <w:tc>
          <w:tcPr>
            <w:tcW w:w="2160" w:type="dxa"/>
          </w:tcPr>
          <w:p w:rsidR="00FD33D9" w:rsidRDefault="00D77AF1" w:rsidP="00B118EB">
            <w:pPr>
              <w:spacing w:after="0"/>
            </w:pPr>
            <w:r>
              <w:rPr>
                <w:sz w:val="20"/>
              </w:rPr>
              <w:t>0</w:t>
            </w:r>
          </w:p>
        </w:tc>
        <w:tc>
          <w:tcPr>
            <w:tcW w:w="2160" w:type="dxa"/>
          </w:tcPr>
          <w:p w:rsidR="00FD33D9" w:rsidRDefault="00D77AF1" w:rsidP="00B118EB">
            <w:pPr>
              <w:spacing w:after="0"/>
            </w:pPr>
            <w:r>
              <w:rPr>
                <w:sz w:val="20"/>
              </w:rPr>
              <w:t>0</w:t>
            </w:r>
          </w:p>
        </w:tc>
        <w:tc>
          <w:tcPr>
            <w:tcW w:w="2160" w:type="dxa"/>
          </w:tcPr>
          <w:p w:rsidR="00FD33D9" w:rsidRDefault="00D77AF1" w:rsidP="00B118EB">
            <w:pPr>
              <w:spacing w:after="0"/>
            </w:pPr>
            <w:r>
              <w:rPr>
                <w:sz w:val="20"/>
              </w:rPr>
              <w:t>2</w:t>
            </w:r>
          </w:p>
        </w:tc>
      </w:tr>
    </w:tbl>
    <w:p w:rsidR="00FD33D9" w:rsidRDefault="00FD33D9" w:rsidP="00B118EB">
      <w:pPr>
        <w:spacing w:after="0"/>
      </w:pPr>
    </w:p>
    <w:p w:rsidR="00FD33D9" w:rsidRDefault="00D77AF1" w:rsidP="00B118EB">
      <w:pPr>
        <w:spacing w:after="0"/>
      </w:pPr>
      <w:r>
        <w:rPr>
          <w:color w:val="000000"/>
        </w:rPr>
        <w:lastRenderedPageBreak/>
        <w:t>Maximum Matrix:</w:t>
      </w:r>
    </w:p>
    <w:tbl>
      <w:tblPr>
        <w:tblW w:w="0" w:type="auto"/>
        <w:jc w:val="center"/>
        <w:tblLook w:val="04A0" w:firstRow="1" w:lastRow="0" w:firstColumn="1" w:lastColumn="0" w:noHBand="0" w:noVBand="1"/>
      </w:tblPr>
      <w:tblGrid>
        <w:gridCol w:w="2160"/>
        <w:gridCol w:w="2160"/>
        <w:gridCol w:w="2160"/>
        <w:gridCol w:w="2160"/>
      </w:tblGrid>
      <w:tr w:rsidR="00FD33D9">
        <w:trPr>
          <w:jc w:val="center"/>
        </w:trPr>
        <w:tc>
          <w:tcPr>
            <w:tcW w:w="2160" w:type="dxa"/>
          </w:tcPr>
          <w:p w:rsidR="00FD33D9" w:rsidRDefault="00D77AF1" w:rsidP="00B118EB">
            <w:pPr>
              <w:spacing w:after="0"/>
            </w:pPr>
            <w:r>
              <w:rPr>
                <w:b/>
                <w:sz w:val="20"/>
              </w:rPr>
              <w:t>Process</w:t>
            </w:r>
          </w:p>
        </w:tc>
        <w:tc>
          <w:tcPr>
            <w:tcW w:w="2160" w:type="dxa"/>
          </w:tcPr>
          <w:p w:rsidR="00FD33D9" w:rsidRDefault="00D77AF1" w:rsidP="00B118EB">
            <w:pPr>
              <w:spacing w:after="0"/>
            </w:pPr>
            <w:r>
              <w:rPr>
                <w:b/>
                <w:sz w:val="20"/>
              </w:rPr>
              <w:t>A</w:t>
            </w:r>
          </w:p>
        </w:tc>
        <w:tc>
          <w:tcPr>
            <w:tcW w:w="2160" w:type="dxa"/>
          </w:tcPr>
          <w:p w:rsidR="00FD33D9" w:rsidRDefault="00D77AF1" w:rsidP="00B118EB">
            <w:pPr>
              <w:spacing w:after="0"/>
            </w:pPr>
            <w:r>
              <w:rPr>
                <w:b/>
                <w:sz w:val="20"/>
              </w:rPr>
              <w:t>B</w:t>
            </w:r>
          </w:p>
        </w:tc>
        <w:tc>
          <w:tcPr>
            <w:tcW w:w="2160" w:type="dxa"/>
          </w:tcPr>
          <w:p w:rsidR="00FD33D9" w:rsidRDefault="00D77AF1" w:rsidP="00B118EB">
            <w:pPr>
              <w:spacing w:after="0"/>
            </w:pPr>
            <w:r>
              <w:rPr>
                <w:b/>
                <w:sz w:val="20"/>
              </w:rPr>
              <w:t>C</w:t>
            </w:r>
          </w:p>
        </w:tc>
      </w:tr>
      <w:tr w:rsidR="00FD33D9">
        <w:trPr>
          <w:jc w:val="center"/>
        </w:trPr>
        <w:tc>
          <w:tcPr>
            <w:tcW w:w="2160" w:type="dxa"/>
          </w:tcPr>
          <w:p w:rsidR="00FD33D9" w:rsidRDefault="00D77AF1" w:rsidP="00B118EB">
            <w:pPr>
              <w:spacing w:after="0"/>
            </w:pPr>
            <w:r>
              <w:rPr>
                <w:sz w:val="20"/>
              </w:rPr>
              <w:t>P0</w:t>
            </w:r>
          </w:p>
        </w:tc>
        <w:tc>
          <w:tcPr>
            <w:tcW w:w="2160" w:type="dxa"/>
          </w:tcPr>
          <w:p w:rsidR="00FD33D9" w:rsidRDefault="00D77AF1" w:rsidP="00B118EB">
            <w:pPr>
              <w:spacing w:after="0"/>
            </w:pPr>
            <w:r>
              <w:rPr>
                <w:sz w:val="20"/>
              </w:rPr>
              <w:t>7</w:t>
            </w:r>
          </w:p>
        </w:tc>
        <w:tc>
          <w:tcPr>
            <w:tcW w:w="2160" w:type="dxa"/>
          </w:tcPr>
          <w:p w:rsidR="00FD33D9" w:rsidRDefault="00D77AF1" w:rsidP="00B118EB">
            <w:pPr>
              <w:spacing w:after="0"/>
            </w:pPr>
            <w:r>
              <w:rPr>
                <w:sz w:val="20"/>
              </w:rPr>
              <w:t>5</w:t>
            </w:r>
          </w:p>
        </w:tc>
        <w:tc>
          <w:tcPr>
            <w:tcW w:w="2160" w:type="dxa"/>
          </w:tcPr>
          <w:p w:rsidR="00FD33D9" w:rsidRDefault="00D77AF1" w:rsidP="00B118EB">
            <w:pPr>
              <w:spacing w:after="0"/>
            </w:pPr>
            <w:r>
              <w:rPr>
                <w:sz w:val="20"/>
              </w:rPr>
              <w:t>3</w:t>
            </w:r>
          </w:p>
        </w:tc>
      </w:tr>
      <w:tr w:rsidR="00FD33D9">
        <w:trPr>
          <w:jc w:val="center"/>
        </w:trPr>
        <w:tc>
          <w:tcPr>
            <w:tcW w:w="2160" w:type="dxa"/>
          </w:tcPr>
          <w:p w:rsidR="00FD33D9" w:rsidRDefault="00D77AF1" w:rsidP="00B118EB">
            <w:pPr>
              <w:spacing w:after="0"/>
            </w:pPr>
            <w:r>
              <w:rPr>
                <w:sz w:val="20"/>
              </w:rPr>
              <w:t>P1</w:t>
            </w:r>
          </w:p>
        </w:tc>
        <w:tc>
          <w:tcPr>
            <w:tcW w:w="2160" w:type="dxa"/>
          </w:tcPr>
          <w:p w:rsidR="00FD33D9" w:rsidRDefault="00D77AF1" w:rsidP="00B118EB">
            <w:pPr>
              <w:spacing w:after="0"/>
            </w:pPr>
            <w:r>
              <w:rPr>
                <w:sz w:val="20"/>
              </w:rPr>
              <w:t>3</w:t>
            </w:r>
          </w:p>
        </w:tc>
        <w:tc>
          <w:tcPr>
            <w:tcW w:w="2160" w:type="dxa"/>
          </w:tcPr>
          <w:p w:rsidR="00FD33D9" w:rsidRDefault="00D77AF1" w:rsidP="00B118EB">
            <w:pPr>
              <w:spacing w:after="0"/>
            </w:pPr>
            <w:r>
              <w:rPr>
                <w:sz w:val="20"/>
              </w:rPr>
              <w:t>2</w:t>
            </w:r>
          </w:p>
        </w:tc>
        <w:tc>
          <w:tcPr>
            <w:tcW w:w="2160" w:type="dxa"/>
          </w:tcPr>
          <w:p w:rsidR="00FD33D9" w:rsidRDefault="00D77AF1" w:rsidP="00B118EB">
            <w:pPr>
              <w:spacing w:after="0"/>
            </w:pPr>
            <w:r>
              <w:rPr>
                <w:sz w:val="20"/>
              </w:rPr>
              <w:t>2</w:t>
            </w:r>
          </w:p>
        </w:tc>
      </w:tr>
      <w:tr w:rsidR="00FD33D9">
        <w:trPr>
          <w:jc w:val="center"/>
        </w:trPr>
        <w:tc>
          <w:tcPr>
            <w:tcW w:w="2160" w:type="dxa"/>
          </w:tcPr>
          <w:p w:rsidR="00FD33D9" w:rsidRDefault="00D77AF1" w:rsidP="00B118EB">
            <w:pPr>
              <w:spacing w:after="0"/>
            </w:pPr>
            <w:r>
              <w:rPr>
                <w:sz w:val="20"/>
              </w:rPr>
              <w:t>P2</w:t>
            </w:r>
          </w:p>
        </w:tc>
        <w:tc>
          <w:tcPr>
            <w:tcW w:w="2160" w:type="dxa"/>
          </w:tcPr>
          <w:p w:rsidR="00FD33D9" w:rsidRDefault="00D77AF1" w:rsidP="00B118EB">
            <w:pPr>
              <w:spacing w:after="0"/>
            </w:pPr>
            <w:r>
              <w:rPr>
                <w:sz w:val="20"/>
              </w:rPr>
              <w:t>9</w:t>
            </w:r>
          </w:p>
        </w:tc>
        <w:tc>
          <w:tcPr>
            <w:tcW w:w="2160" w:type="dxa"/>
          </w:tcPr>
          <w:p w:rsidR="00FD33D9" w:rsidRDefault="00D77AF1" w:rsidP="00B118EB">
            <w:pPr>
              <w:spacing w:after="0"/>
            </w:pPr>
            <w:r>
              <w:rPr>
                <w:sz w:val="20"/>
              </w:rPr>
              <w:t>0</w:t>
            </w:r>
          </w:p>
        </w:tc>
        <w:tc>
          <w:tcPr>
            <w:tcW w:w="2160" w:type="dxa"/>
          </w:tcPr>
          <w:p w:rsidR="00FD33D9" w:rsidRDefault="00D77AF1" w:rsidP="00B118EB">
            <w:pPr>
              <w:spacing w:after="0"/>
            </w:pPr>
            <w:r>
              <w:rPr>
                <w:sz w:val="20"/>
              </w:rPr>
              <w:t>2</w:t>
            </w:r>
          </w:p>
        </w:tc>
      </w:tr>
      <w:tr w:rsidR="00FD33D9">
        <w:trPr>
          <w:jc w:val="center"/>
        </w:trPr>
        <w:tc>
          <w:tcPr>
            <w:tcW w:w="2160" w:type="dxa"/>
          </w:tcPr>
          <w:p w:rsidR="00FD33D9" w:rsidRDefault="00D77AF1" w:rsidP="00B118EB">
            <w:pPr>
              <w:spacing w:after="0"/>
            </w:pPr>
            <w:r>
              <w:rPr>
                <w:sz w:val="20"/>
              </w:rPr>
              <w:t>P3</w:t>
            </w:r>
          </w:p>
        </w:tc>
        <w:tc>
          <w:tcPr>
            <w:tcW w:w="2160" w:type="dxa"/>
          </w:tcPr>
          <w:p w:rsidR="00FD33D9" w:rsidRDefault="00D77AF1" w:rsidP="00B118EB">
            <w:pPr>
              <w:spacing w:after="0"/>
            </w:pPr>
            <w:r>
              <w:rPr>
                <w:sz w:val="20"/>
              </w:rPr>
              <w:t>2</w:t>
            </w:r>
          </w:p>
        </w:tc>
        <w:tc>
          <w:tcPr>
            <w:tcW w:w="2160" w:type="dxa"/>
          </w:tcPr>
          <w:p w:rsidR="00FD33D9" w:rsidRDefault="00D77AF1" w:rsidP="00B118EB">
            <w:pPr>
              <w:spacing w:after="0"/>
            </w:pPr>
            <w:r>
              <w:rPr>
                <w:sz w:val="20"/>
              </w:rPr>
              <w:t>2</w:t>
            </w:r>
          </w:p>
        </w:tc>
        <w:tc>
          <w:tcPr>
            <w:tcW w:w="2160" w:type="dxa"/>
          </w:tcPr>
          <w:p w:rsidR="00FD33D9" w:rsidRDefault="00D77AF1" w:rsidP="00B118EB">
            <w:pPr>
              <w:spacing w:after="0"/>
            </w:pPr>
            <w:r>
              <w:rPr>
                <w:sz w:val="20"/>
              </w:rPr>
              <w:t>2</w:t>
            </w:r>
          </w:p>
        </w:tc>
      </w:tr>
      <w:tr w:rsidR="00FD33D9">
        <w:trPr>
          <w:jc w:val="center"/>
        </w:trPr>
        <w:tc>
          <w:tcPr>
            <w:tcW w:w="2160" w:type="dxa"/>
          </w:tcPr>
          <w:p w:rsidR="00FD33D9" w:rsidRDefault="00D77AF1" w:rsidP="00B118EB">
            <w:pPr>
              <w:spacing w:after="0"/>
            </w:pPr>
            <w:r>
              <w:rPr>
                <w:sz w:val="20"/>
              </w:rPr>
              <w:t>P4</w:t>
            </w:r>
          </w:p>
        </w:tc>
        <w:tc>
          <w:tcPr>
            <w:tcW w:w="2160" w:type="dxa"/>
          </w:tcPr>
          <w:p w:rsidR="00FD33D9" w:rsidRDefault="00D77AF1" w:rsidP="00B118EB">
            <w:pPr>
              <w:spacing w:after="0"/>
            </w:pPr>
            <w:r>
              <w:rPr>
                <w:sz w:val="20"/>
              </w:rPr>
              <w:t>4</w:t>
            </w:r>
          </w:p>
        </w:tc>
        <w:tc>
          <w:tcPr>
            <w:tcW w:w="2160" w:type="dxa"/>
          </w:tcPr>
          <w:p w:rsidR="00FD33D9" w:rsidRDefault="00D77AF1" w:rsidP="00B118EB">
            <w:pPr>
              <w:spacing w:after="0"/>
            </w:pPr>
            <w:r>
              <w:rPr>
                <w:sz w:val="20"/>
              </w:rPr>
              <w:t>3</w:t>
            </w:r>
          </w:p>
        </w:tc>
        <w:tc>
          <w:tcPr>
            <w:tcW w:w="2160" w:type="dxa"/>
          </w:tcPr>
          <w:p w:rsidR="00FD33D9" w:rsidRDefault="00D77AF1" w:rsidP="00B118EB">
            <w:pPr>
              <w:spacing w:after="0"/>
            </w:pPr>
            <w:r>
              <w:rPr>
                <w:sz w:val="20"/>
              </w:rPr>
              <w:t>3</w:t>
            </w:r>
          </w:p>
        </w:tc>
      </w:tr>
    </w:tbl>
    <w:p w:rsidR="00FD33D9" w:rsidRDefault="00FD33D9" w:rsidP="00B118EB">
      <w:pPr>
        <w:spacing w:after="0"/>
      </w:pPr>
    </w:p>
    <w:p w:rsidR="00FD33D9" w:rsidRDefault="00D77AF1" w:rsidP="00B118EB">
      <w:pPr>
        <w:spacing w:after="0"/>
      </w:pPr>
      <w:r>
        <w:rPr>
          <w:color w:val="000000"/>
        </w:rPr>
        <w:t>Need Matrix (Need</w:t>
      </w:r>
      <w:r>
        <w:rPr>
          <w:color w:val="000000"/>
        </w:rPr>
        <w:t xml:space="preserve"> = Max - Allocation):</w:t>
      </w:r>
    </w:p>
    <w:tbl>
      <w:tblPr>
        <w:tblW w:w="0" w:type="auto"/>
        <w:jc w:val="center"/>
        <w:tblLook w:val="04A0" w:firstRow="1" w:lastRow="0" w:firstColumn="1" w:lastColumn="0" w:noHBand="0" w:noVBand="1"/>
      </w:tblPr>
      <w:tblGrid>
        <w:gridCol w:w="2160"/>
        <w:gridCol w:w="2160"/>
        <w:gridCol w:w="2160"/>
        <w:gridCol w:w="2160"/>
      </w:tblGrid>
      <w:tr w:rsidR="00FD33D9">
        <w:trPr>
          <w:jc w:val="center"/>
        </w:trPr>
        <w:tc>
          <w:tcPr>
            <w:tcW w:w="2160" w:type="dxa"/>
          </w:tcPr>
          <w:p w:rsidR="00FD33D9" w:rsidRDefault="00D77AF1" w:rsidP="00B118EB">
            <w:pPr>
              <w:spacing w:after="0"/>
            </w:pPr>
            <w:r>
              <w:rPr>
                <w:b/>
                <w:sz w:val="20"/>
              </w:rPr>
              <w:t>Process</w:t>
            </w:r>
          </w:p>
        </w:tc>
        <w:tc>
          <w:tcPr>
            <w:tcW w:w="2160" w:type="dxa"/>
          </w:tcPr>
          <w:p w:rsidR="00FD33D9" w:rsidRDefault="00D77AF1" w:rsidP="00B118EB">
            <w:pPr>
              <w:spacing w:after="0"/>
            </w:pPr>
            <w:r>
              <w:rPr>
                <w:b/>
                <w:sz w:val="20"/>
              </w:rPr>
              <w:t>A</w:t>
            </w:r>
          </w:p>
        </w:tc>
        <w:tc>
          <w:tcPr>
            <w:tcW w:w="2160" w:type="dxa"/>
          </w:tcPr>
          <w:p w:rsidR="00FD33D9" w:rsidRDefault="00D77AF1" w:rsidP="00B118EB">
            <w:pPr>
              <w:spacing w:after="0"/>
            </w:pPr>
            <w:r>
              <w:rPr>
                <w:b/>
                <w:sz w:val="20"/>
              </w:rPr>
              <w:t>B</w:t>
            </w:r>
          </w:p>
        </w:tc>
        <w:tc>
          <w:tcPr>
            <w:tcW w:w="2160" w:type="dxa"/>
          </w:tcPr>
          <w:p w:rsidR="00FD33D9" w:rsidRDefault="00D77AF1" w:rsidP="00B118EB">
            <w:pPr>
              <w:spacing w:after="0"/>
            </w:pPr>
            <w:r>
              <w:rPr>
                <w:b/>
                <w:sz w:val="20"/>
              </w:rPr>
              <w:t>C</w:t>
            </w:r>
          </w:p>
        </w:tc>
      </w:tr>
      <w:tr w:rsidR="00FD33D9">
        <w:trPr>
          <w:jc w:val="center"/>
        </w:trPr>
        <w:tc>
          <w:tcPr>
            <w:tcW w:w="2160" w:type="dxa"/>
          </w:tcPr>
          <w:p w:rsidR="00FD33D9" w:rsidRDefault="00D77AF1" w:rsidP="00B118EB">
            <w:pPr>
              <w:spacing w:after="0"/>
            </w:pPr>
            <w:r>
              <w:rPr>
                <w:sz w:val="20"/>
              </w:rPr>
              <w:t>P0</w:t>
            </w:r>
          </w:p>
        </w:tc>
        <w:tc>
          <w:tcPr>
            <w:tcW w:w="2160" w:type="dxa"/>
          </w:tcPr>
          <w:p w:rsidR="00FD33D9" w:rsidRDefault="00D77AF1" w:rsidP="00B118EB">
            <w:pPr>
              <w:spacing w:after="0"/>
            </w:pPr>
            <w:r>
              <w:rPr>
                <w:sz w:val="20"/>
              </w:rPr>
              <w:t>7</w:t>
            </w:r>
          </w:p>
        </w:tc>
        <w:tc>
          <w:tcPr>
            <w:tcW w:w="2160" w:type="dxa"/>
          </w:tcPr>
          <w:p w:rsidR="00FD33D9" w:rsidRDefault="00D77AF1" w:rsidP="00B118EB">
            <w:pPr>
              <w:spacing w:after="0"/>
            </w:pPr>
            <w:r>
              <w:rPr>
                <w:sz w:val="20"/>
              </w:rPr>
              <w:t>4</w:t>
            </w:r>
          </w:p>
        </w:tc>
        <w:tc>
          <w:tcPr>
            <w:tcW w:w="2160" w:type="dxa"/>
          </w:tcPr>
          <w:p w:rsidR="00FD33D9" w:rsidRDefault="00D77AF1" w:rsidP="00B118EB">
            <w:pPr>
              <w:spacing w:after="0"/>
            </w:pPr>
            <w:r>
              <w:rPr>
                <w:sz w:val="20"/>
              </w:rPr>
              <w:t>3</w:t>
            </w:r>
          </w:p>
        </w:tc>
      </w:tr>
      <w:tr w:rsidR="00FD33D9">
        <w:trPr>
          <w:jc w:val="center"/>
        </w:trPr>
        <w:tc>
          <w:tcPr>
            <w:tcW w:w="2160" w:type="dxa"/>
          </w:tcPr>
          <w:p w:rsidR="00FD33D9" w:rsidRDefault="00D77AF1" w:rsidP="00B118EB">
            <w:pPr>
              <w:spacing w:after="0"/>
            </w:pPr>
            <w:r>
              <w:rPr>
                <w:sz w:val="20"/>
              </w:rPr>
              <w:t>P1</w:t>
            </w:r>
          </w:p>
        </w:tc>
        <w:tc>
          <w:tcPr>
            <w:tcW w:w="2160" w:type="dxa"/>
          </w:tcPr>
          <w:p w:rsidR="00FD33D9" w:rsidRDefault="00D77AF1" w:rsidP="00B118EB">
            <w:pPr>
              <w:spacing w:after="0"/>
            </w:pPr>
            <w:r>
              <w:rPr>
                <w:sz w:val="20"/>
              </w:rPr>
              <w:t>1</w:t>
            </w:r>
          </w:p>
        </w:tc>
        <w:tc>
          <w:tcPr>
            <w:tcW w:w="2160" w:type="dxa"/>
          </w:tcPr>
          <w:p w:rsidR="00FD33D9" w:rsidRDefault="00D77AF1" w:rsidP="00B118EB">
            <w:pPr>
              <w:spacing w:after="0"/>
            </w:pPr>
            <w:r>
              <w:rPr>
                <w:sz w:val="20"/>
              </w:rPr>
              <w:t>2</w:t>
            </w:r>
          </w:p>
        </w:tc>
        <w:tc>
          <w:tcPr>
            <w:tcW w:w="2160" w:type="dxa"/>
          </w:tcPr>
          <w:p w:rsidR="00FD33D9" w:rsidRDefault="00D77AF1" w:rsidP="00B118EB">
            <w:pPr>
              <w:spacing w:after="0"/>
            </w:pPr>
            <w:r>
              <w:rPr>
                <w:sz w:val="20"/>
              </w:rPr>
              <w:t>2</w:t>
            </w:r>
          </w:p>
        </w:tc>
      </w:tr>
      <w:tr w:rsidR="00FD33D9">
        <w:trPr>
          <w:jc w:val="center"/>
        </w:trPr>
        <w:tc>
          <w:tcPr>
            <w:tcW w:w="2160" w:type="dxa"/>
          </w:tcPr>
          <w:p w:rsidR="00FD33D9" w:rsidRDefault="00D77AF1" w:rsidP="00B118EB">
            <w:pPr>
              <w:spacing w:after="0"/>
            </w:pPr>
            <w:r>
              <w:rPr>
                <w:sz w:val="20"/>
              </w:rPr>
              <w:t>P2</w:t>
            </w:r>
          </w:p>
        </w:tc>
        <w:tc>
          <w:tcPr>
            <w:tcW w:w="2160" w:type="dxa"/>
          </w:tcPr>
          <w:p w:rsidR="00FD33D9" w:rsidRDefault="00D77AF1" w:rsidP="00B118EB">
            <w:pPr>
              <w:spacing w:after="0"/>
            </w:pPr>
            <w:r>
              <w:rPr>
                <w:sz w:val="20"/>
              </w:rPr>
              <w:t>6</w:t>
            </w:r>
          </w:p>
        </w:tc>
        <w:tc>
          <w:tcPr>
            <w:tcW w:w="2160" w:type="dxa"/>
          </w:tcPr>
          <w:p w:rsidR="00FD33D9" w:rsidRDefault="00D77AF1" w:rsidP="00B118EB">
            <w:pPr>
              <w:spacing w:after="0"/>
            </w:pPr>
            <w:r>
              <w:rPr>
                <w:sz w:val="20"/>
              </w:rPr>
              <w:t>0</w:t>
            </w:r>
          </w:p>
        </w:tc>
        <w:tc>
          <w:tcPr>
            <w:tcW w:w="2160" w:type="dxa"/>
          </w:tcPr>
          <w:p w:rsidR="00FD33D9" w:rsidRDefault="00D77AF1" w:rsidP="00B118EB">
            <w:pPr>
              <w:spacing w:after="0"/>
            </w:pPr>
            <w:r>
              <w:rPr>
                <w:sz w:val="20"/>
              </w:rPr>
              <w:t>0</w:t>
            </w:r>
          </w:p>
        </w:tc>
      </w:tr>
      <w:tr w:rsidR="00FD33D9">
        <w:trPr>
          <w:jc w:val="center"/>
        </w:trPr>
        <w:tc>
          <w:tcPr>
            <w:tcW w:w="2160" w:type="dxa"/>
          </w:tcPr>
          <w:p w:rsidR="00FD33D9" w:rsidRDefault="00D77AF1" w:rsidP="00B118EB">
            <w:pPr>
              <w:spacing w:after="0"/>
            </w:pPr>
            <w:r>
              <w:rPr>
                <w:sz w:val="20"/>
              </w:rPr>
              <w:t>P3</w:t>
            </w:r>
          </w:p>
        </w:tc>
        <w:tc>
          <w:tcPr>
            <w:tcW w:w="2160" w:type="dxa"/>
          </w:tcPr>
          <w:p w:rsidR="00FD33D9" w:rsidRDefault="00D77AF1" w:rsidP="00B118EB">
            <w:pPr>
              <w:spacing w:after="0"/>
            </w:pPr>
            <w:r>
              <w:rPr>
                <w:sz w:val="20"/>
              </w:rPr>
              <w:t>0</w:t>
            </w:r>
          </w:p>
        </w:tc>
        <w:tc>
          <w:tcPr>
            <w:tcW w:w="2160" w:type="dxa"/>
          </w:tcPr>
          <w:p w:rsidR="00FD33D9" w:rsidRDefault="00D77AF1" w:rsidP="00B118EB">
            <w:pPr>
              <w:spacing w:after="0"/>
            </w:pPr>
            <w:r>
              <w:rPr>
                <w:sz w:val="20"/>
              </w:rPr>
              <w:t>1</w:t>
            </w:r>
          </w:p>
        </w:tc>
        <w:tc>
          <w:tcPr>
            <w:tcW w:w="2160" w:type="dxa"/>
          </w:tcPr>
          <w:p w:rsidR="00FD33D9" w:rsidRDefault="00D77AF1" w:rsidP="00B118EB">
            <w:pPr>
              <w:spacing w:after="0"/>
            </w:pPr>
            <w:r>
              <w:rPr>
                <w:sz w:val="20"/>
              </w:rPr>
              <w:t>1</w:t>
            </w:r>
          </w:p>
        </w:tc>
      </w:tr>
      <w:tr w:rsidR="00FD33D9">
        <w:trPr>
          <w:jc w:val="center"/>
        </w:trPr>
        <w:tc>
          <w:tcPr>
            <w:tcW w:w="2160" w:type="dxa"/>
          </w:tcPr>
          <w:p w:rsidR="00FD33D9" w:rsidRDefault="00D77AF1" w:rsidP="00B118EB">
            <w:pPr>
              <w:spacing w:after="0"/>
            </w:pPr>
            <w:r>
              <w:rPr>
                <w:sz w:val="20"/>
              </w:rPr>
              <w:t>P4</w:t>
            </w:r>
          </w:p>
        </w:tc>
        <w:tc>
          <w:tcPr>
            <w:tcW w:w="2160" w:type="dxa"/>
          </w:tcPr>
          <w:p w:rsidR="00FD33D9" w:rsidRDefault="00D77AF1" w:rsidP="00B118EB">
            <w:pPr>
              <w:spacing w:after="0"/>
            </w:pPr>
            <w:r>
              <w:rPr>
                <w:sz w:val="20"/>
              </w:rPr>
              <w:t>4</w:t>
            </w:r>
          </w:p>
        </w:tc>
        <w:tc>
          <w:tcPr>
            <w:tcW w:w="2160" w:type="dxa"/>
          </w:tcPr>
          <w:p w:rsidR="00FD33D9" w:rsidRDefault="00D77AF1" w:rsidP="00B118EB">
            <w:pPr>
              <w:spacing w:after="0"/>
            </w:pPr>
            <w:r>
              <w:rPr>
                <w:sz w:val="20"/>
              </w:rPr>
              <w:t>3</w:t>
            </w:r>
          </w:p>
        </w:tc>
        <w:tc>
          <w:tcPr>
            <w:tcW w:w="2160" w:type="dxa"/>
          </w:tcPr>
          <w:p w:rsidR="00FD33D9" w:rsidRDefault="00D77AF1" w:rsidP="00B118EB">
            <w:pPr>
              <w:spacing w:after="0"/>
            </w:pPr>
            <w:r>
              <w:rPr>
                <w:sz w:val="20"/>
              </w:rPr>
              <w:t>1</w:t>
            </w:r>
          </w:p>
        </w:tc>
      </w:tr>
    </w:tbl>
    <w:p w:rsidR="00FD33D9" w:rsidRDefault="00FD33D9" w:rsidP="00B118EB">
      <w:pPr>
        <w:spacing w:after="0"/>
      </w:pPr>
    </w:p>
    <w:p w:rsidR="00FD33D9" w:rsidRDefault="00D77AF1" w:rsidP="00B118EB">
      <w:pPr>
        <w:spacing w:after="0"/>
      </w:pPr>
      <w:r>
        <w:rPr>
          <w:color w:val="000000"/>
        </w:rPr>
        <w:t>Available = (3, 3, 2)</w:t>
      </w:r>
    </w:p>
    <w:p w:rsidR="00FD33D9" w:rsidRDefault="00FD33D9" w:rsidP="00B118EB">
      <w:pPr>
        <w:spacing w:after="0"/>
      </w:pPr>
    </w:p>
    <w:p w:rsidR="00FD33D9" w:rsidRDefault="00D77AF1" w:rsidP="00B118EB">
      <w:pPr>
        <w:spacing w:after="0"/>
      </w:pPr>
      <w:r>
        <w:rPr>
          <w:b/>
          <w:color w:val="000000"/>
          <w:u w:val="single"/>
        </w:rPr>
        <w:t>Safety Algorithm Trace:</w:t>
      </w:r>
    </w:p>
    <w:p w:rsidR="00FD33D9" w:rsidRDefault="00D77AF1" w:rsidP="00B118EB">
      <w:pPr>
        <w:pStyle w:val="ListBullet"/>
        <w:spacing w:after="0"/>
      </w:pPr>
      <w:r>
        <w:t xml:space="preserve">Step 1: Available = (3, 3, 2). Check P1: Need(1,2,2) &lt;= Available(3,3,2) ✓. Execute P1, release (2,0,0). New Available = </w:t>
      </w:r>
      <w:r>
        <w:t>(5, 3, 2). Safe Sequence: P1</w:t>
      </w:r>
    </w:p>
    <w:p w:rsidR="00FD33D9" w:rsidRDefault="00D77AF1" w:rsidP="00B118EB">
      <w:pPr>
        <w:pStyle w:val="ListBullet"/>
        <w:spacing w:after="0"/>
      </w:pPr>
      <w:r>
        <w:t>Step 2: Available = (5, 3, 2). Check P3: Need(0,1,1) &lt;= Available(5,3,2) ✓. Execute P3, release (2,1,1). New Available = (7, 4, 3). Safe Sequence: P1 → P3</w:t>
      </w:r>
    </w:p>
    <w:p w:rsidR="00FD33D9" w:rsidRDefault="00D77AF1" w:rsidP="00B118EB">
      <w:pPr>
        <w:pStyle w:val="ListBullet"/>
        <w:spacing w:after="0"/>
      </w:pPr>
      <w:r>
        <w:t>Step 3: Available = (7, 4, 3). Check P4: Need(4,3,1) &lt;= Available(7,4,3)</w:t>
      </w:r>
      <w:r>
        <w:t xml:space="preserve"> ✓. Execute P4, release (0,0,2). New Available = (7, 4, 5). Safe Sequence: P1 → P3 → P4</w:t>
      </w:r>
    </w:p>
    <w:p w:rsidR="00FD33D9" w:rsidRDefault="00D77AF1" w:rsidP="00B118EB">
      <w:pPr>
        <w:pStyle w:val="ListBullet"/>
        <w:spacing w:after="0"/>
      </w:pPr>
      <w:r>
        <w:t>Step 4: Available = (7, 4, 5). Check P0: Need(7,4,3) &lt;= Available(7,4,5) ✓. Execute P0, release (0,1,0). New Available = (7, 5, 5). Safe Sequence: P1 → P3 → P4 → P0</w:t>
      </w:r>
    </w:p>
    <w:p w:rsidR="00FD33D9" w:rsidRDefault="00D77AF1" w:rsidP="00B118EB">
      <w:pPr>
        <w:pStyle w:val="ListBullet"/>
        <w:spacing w:after="0"/>
      </w:pPr>
      <w:r>
        <w:t>Step 5: Available = (7, 5, 5). Check P2: Need(6,0,0) &lt;= Available(7,5,5) ✓. Execute P2, release (3,0,2). New Available = (10, 5, 7). Safe Sequence: P1 → P3 → P4 → P0 → P2</w:t>
      </w:r>
    </w:p>
    <w:p w:rsidR="00FD33D9" w:rsidRDefault="00FD33D9" w:rsidP="00B118EB">
      <w:pPr>
        <w:spacing w:after="0"/>
      </w:pPr>
    </w:p>
    <w:p w:rsidR="00FD33D9" w:rsidRDefault="00D77AF1" w:rsidP="00B118EB">
      <w:pPr>
        <w:spacing w:after="0"/>
      </w:pPr>
      <w:r>
        <w:rPr>
          <w:b/>
          <w:color w:val="000000"/>
        </w:rPr>
        <w:t>Final Result:</w:t>
      </w:r>
    </w:p>
    <w:p w:rsidR="00FD33D9" w:rsidRDefault="00D77AF1" w:rsidP="00B118EB">
      <w:pPr>
        <w:spacing w:after="0"/>
      </w:pPr>
      <w:r>
        <w:rPr>
          <w:color w:val="000000"/>
        </w:rPr>
        <w:t>System is in SAFE state</w:t>
      </w:r>
    </w:p>
    <w:p w:rsidR="00FD33D9" w:rsidRDefault="00D77AF1" w:rsidP="00B118EB">
      <w:pPr>
        <w:spacing w:after="0"/>
      </w:pPr>
      <w:r>
        <w:rPr>
          <w:color w:val="000000"/>
        </w:rPr>
        <w:t>Safe Sequence: P1 → P3 → P4 → P0 → P2</w:t>
      </w:r>
    </w:p>
    <w:p w:rsidR="00FD33D9" w:rsidRDefault="00FD33D9" w:rsidP="00B118EB">
      <w:pPr>
        <w:spacing w:after="0"/>
      </w:pPr>
    </w:p>
    <w:p w:rsidR="00FD33D9" w:rsidRDefault="00D77AF1" w:rsidP="00B118EB">
      <w:pPr>
        <w:spacing w:after="0"/>
      </w:pPr>
      <w:r>
        <w:rPr>
          <w:b/>
          <w:color w:val="000000"/>
          <w:u w:val="single"/>
        </w:rPr>
        <w:t>Example</w:t>
      </w:r>
      <w:r>
        <w:rPr>
          <w:b/>
          <w:color w:val="000000"/>
          <w:u w:val="single"/>
        </w:rPr>
        <w:t xml:space="preserve"> 2: Unsafe State</w:t>
      </w:r>
    </w:p>
    <w:p w:rsidR="00FD33D9" w:rsidRDefault="00D77AF1" w:rsidP="00B118EB">
      <w:pPr>
        <w:spacing w:after="0"/>
      </w:pPr>
      <w:r>
        <w:rPr>
          <w:color w:val="000000"/>
        </w:rPr>
        <w:t>Suppose Available = (0, 0, 0)</w:t>
      </w:r>
    </w:p>
    <w:p w:rsidR="00FD33D9" w:rsidRDefault="00D77AF1" w:rsidP="00B118EB">
      <w:pPr>
        <w:spacing w:after="0"/>
      </w:pPr>
      <w:r>
        <w:rPr>
          <w:color w:val="000000"/>
        </w:rPr>
        <w:t>No process can execute. System is NOT in safe state. Deadlock is possible.</w:t>
      </w:r>
    </w:p>
    <w:p w:rsidR="00FD33D9" w:rsidRDefault="00D77AF1" w:rsidP="00B118EB">
      <w:pPr>
        <w:spacing w:after="0"/>
      </w:pPr>
      <w:r>
        <w:rPr>
          <w:b/>
          <w:color w:val="000000"/>
          <w:u w:val="single"/>
        </w:rPr>
        <w:t>Program Output (Unsafe Case):</w:t>
      </w:r>
    </w:p>
    <w:p w:rsidR="00FD33D9" w:rsidRDefault="00D77AF1" w:rsidP="00B118EB">
      <w:pPr>
        <w:spacing w:before="120" w:after="0"/>
      </w:pPr>
      <w:r>
        <w:rPr>
          <w:rFonts w:ascii="Courier New" w:hAnsi="Courier New"/>
          <w:sz w:val="20"/>
        </w:rPr>
        <w:t>Enter number of processes: 5</w:t>
      </w:r>
      <w:r>
        <w:rPr>
          <w:rFonts w:ascii="Courier New" w:hAnsi="Courier New"/>
          <w:sz w:val="20"/>
        </w:rPr>
        <w:br/>
        <w:t>Enter number of resource types: 3</w:t>
      </w:r>
      <w:r>
        <w:rPr>
          <w:rFonts w:ascii="Courier New" w:hAnsi="Courier New"/>
          <w:sz w:val="20"/>
        </w:rPr>
        <w:br/>
        <w:t>Enter Allocation Matrix:</w:t>
      </w:r>
      <w:r>
        <w:rPr>
          <w:rFonts w:ascii="Courier New" w:hAnsi="Courier New"/>
          <w:sz w:val="20"/>
        </w:rPr>
        <w:br/>
      </w:r>
      <w:r>
        <w:rPr>
          <w:rFonts w:ascii="Courier New" w:hAnsi="Courier New"/>
          <w:sz w:val="20"/>
        </w:rPr>
        <w:lastRenderedPageBreak/>
        <w:t>0 1 0</w:t>
      </w:r>
      <w:r>
        <w:rPr>
          <w:rFonts w:ascii="Courier New" w:hAnsi="Courier New"/>
          <w:sz w:val="20"/>
        </w:rPr>
        <w:br/>
        <w:t>2 0 0</w:t>
      </w:r>
      <w:r>
        <w:rPr>
          <w:rFonts w:ascii="Courier New" w:hAnsi="Courier New"/>
          <w:sz w:val="20"/>
        </w:rPr>
        <w:br/>
        <w:t>3 0</w:t>
      </w:r>
      <w:r>
        <w:rPr>
          <w:rFonts w:ascii="Courier New" w:hAnsi="Courier New"/>
          <w:sz w:val="20"/>
        </w:rPr>
        <w:t xml:space="preserve"> 2</w:t>
      </w:r>
      <w:r>
        <w:rPr>
          <w:rFonts w:ascii="Courier New" w:hAnsi="Courier New"/>
          <w:sz w:val="20"/>
        </w:rPr>
        <w:br/>
        <w:t>2 1 1</w:t>
      </w:r>
      <w:r>
        <w:rPr>
          <w:rFonts w:ascii="Courier New" w:hAnsi="Courier New"/>
          <w:sz w:val="20"/>
        </w:rPr>
        <w:br/>
        <w:t>0 0 2</w:t>
      </w:r>
      <w:r>
        <w:rPr>
          <w:rFonts w:ascii="Courier New" w:hAnsi="Courier New"/>
          <w:sz w:val="20"/>
        </w:rPr>
        <w:br/>
      </w:r>
      <w:r>
        <w:rPr>
          <w:rFonts w:ascii="Courier New" w:hAnsi="Courier New"/>
          <w:sz w:val="20"/>
        </w:rPr>
        <w:br/>
        <w:t>Enter Max Matrix:</w:t>
      </w:r>
      <w:r>
        <w:rPr>
          <w:rFonts w:ascii="Courier New" w:hAnsi="Courier New"/>
          <w:sz w:val="20"/>
        </w:rPr>
        <w:br/>
        <w:t>7 5 3</w:t>
      </w:r>
      <w:r>
        <w:rPr>
          <w:rFonts w:ascii="Courier New" w:hAnsi="Courier New"/>
          <w:sz w:val="20"/>
        </w:rPr>
        <w:br/>
        <w:t>3 2 2</w:t>
      </w:r>
      <w:r>
        <w:rPr>
          <w:rFonts w:ascii="Courier New" w:hAnsi="Courier New"/>
          <w:sz w:val="20"/>
        </w:rPr>
        <w:br/>
        <w:t>9 0 2</w:t>
      </w:r>
      <w:r>
        <w:rPr>
          <w:rFonts w:ascii="Courier New" w:hAnsi="Courier New"/>
          <w:sz w:val="20"/>
        </w:rPr>
        <w:br/>
        <w:t>2 2 2</w:t>
      </w:r>
      <w:r>
        <w:rPr>
          <w:rFonts w:ascii="Courier New" w:hAnsi="Courier New"/>
          <w:sz w:val="20"/>
        </w:rPr>
        <w:br/>
        <w:t>4 3 3</w:t>
      </w:r>
      <w:r>
        <w:rPr>
          <w:rFonts w:ascii="Courier New" w:hAnsi="Courier New"/>
          <w:sz w:val="20"/>
        </w:rPr>
        <w:br/>
      </w:r>
      <w:r>
        <w:rPr>
          <w:rFonts w:ascii="Courier New" w:hAnsi="Courier New"/>
          <w:sz w:val="20"/>
        </w:rPr>
        <w:br/>
        <w:t>Enter Total Resources:</w:t>
      </w:r>
      <w:r>
        <w:rPr>
          <w:rFonts w:ascii="Courier New" w:hAnsi="Courier New"/>
          <w:sz w:val="20"/>
        </w:rPr>
        <w:br/>
        <w:t>10 5 2</w:t>
      </w:r>
      <w:r>
        <w:rPr>
          <w:rFonts w:ascii="Courier New" w:hAnsi="Courier New"/>
          <w:sz w:val="20"/>
        </w:rPr>
        <w:br/>
      </w:r>
      <w:r>
        <w:rPr>
          <w:rFonts w:ascii="Courier New" w:hAnsi="Courier New"/>
          <w:sz w:val="20"/>
        </w:rPr>
        <w:br/>
        <w:t>Available Resources: 2 -5 -17</w:t>
      </w:r>
      <w:r>
        <w:rPr>
          <w:rFonts w:ascii="Courier New" w:hAnsi="Courier New"/>
          <w:sz w:val="20"/>
        </w:rPr>
        <w:br/>
      </w:r>
      <w:r>
        <w:rPr>
          <w:rFonts w:ascii="Courier New" w:hAnsi="Courier New"/>
          <w:sz w:val="20"/>
        </w:rPr>
        <w:br/>
        <w:t>System is NOT in safe state</w:t>
      </w:r>
      <w:r>
        <w:rPr>
          <w:rFonts w:ascii="Courier New" w:hAnsi="Courier New"/>
          <w:sz w:val="20"/>
        </w:rPr>
        <w:br/>
      </w:r>
      <w:r>
        <w:rPr>
          <w:rFonts w:ascii="Courier New" w:hAnsi="Courier New"/>
          <w:sz w:val="20"/>
        </w:rPr>
        <w:br/>
        <w:t>Process returned 0 (0x0) execution time: 218.285 s</w:t>
      </w:r>
      <w:r>
        <w:rPr>
          <w:rFonts w:ascii="Courier New" w:hAnsi="Courier New"/>
          <w:sz w:val="20"/>
        </w:rPr>
        <w:br/>
        <w:t>Press any key to continue.</w:t>
      </w:r>
    </w:p>
    <w:p w:rsidR="00FD33D9" w:rsidRDefault="00D77AF1" w:rsidP="00B118EB">
      <w:pPr>
        <w:spacing w:after="0"/>
        <w:jc w:val="center"/>
      </w:pPr>
      <w:r>
        <w:rPr>
          <w:b/>
          <w:color w:val="000000"/>
          <w:sz w:val="28"/>
          <w:u w:val="single"/>
        </w:rPr>
        <w:t>8. ANALYSIS / DISCUSS</w:t>
      </w:r>
      <w:r>
        <w:rPr>
          <w:b/>
          <w:color w:val="000000"/>
          <w:sz w:val="28"/>
          <w:u w:val="single"/>
        </w:rPr>
        <w:t>ION</w:t>
      </w:r>
    </w:p>
    <w:p w:rsidR="00FD33D9" w:rsidRDefault="00D77AF1" w:rsidP="00B118EB">
      <w:pPr>
        <w:pStyle w:val="ListBullet"/>
        <w:spacing w:after="0"/>
      </w:pPr>
      <w:r>
        <w:t>The Banker's Algorithm successfully identified a safe sequence (P1 → P3 → P4 → P0 → P2) when Available = (3, 3, 2), confirming the system is in a safe state.</w:t>
      </w:r>
    </w:p>
    <w:p w:rsidR="00FD33D9" w:rsidRDefault="00D77AF1" w:rsidP="00B118EB">
      <w:pPr>
        <w:pStyle w:val="ListBullet"/>
        <w:spacing w:after="0"/>
      </w:pPr>
      <w:r>
        <w:t xml:space="preserve">The algorithm works by simulating resource allocation: it checks if a process's needs can be </w:t>
      </w:r>
      <w:r>
        <w:t>satisfied with currently available resources. If yes, it assumes the process completes and releases its resources, increasing the available pool.</w:t>
      </w:r>
    </w:p>
    <w:p w:rsidR="00FD33D9" w:rsidRDefault="00D77AF1" w:rsidP="00B118EB">
      <w:pPr>
        <w:pStyle w:val="ListBullet"/>
        <w:spacing w:after="0"/>
      </w:pPr>
      <w:r>
        <w:t>The Need matrix is crucial as it represents the worst-case additional resources a process might request. By co</w:t>
      </w:r>
      <w:r>
        <w:t>mparing Need with Available, the system ensures it never enters an unsafe state.</w:t>
      </w:r>
    </w:p>
    <w:p w:rsidR="00FD33D9" w:rsidRDefault="00D77AF1" w:rsidP="00B118EB">
      <w:pPr>
        <w:pStyle w:val="ListBullet"/>
        <w:spacing w:after="0"/>
      </w:pPr>
      <w:r>
        <w:t>When Available was changed to (0, 0, 0), the system became unsafe because no process could acquire enough resources to complete. This demonstrates how resource scarcity can le</w:t>
      </w:r>
      <w:r>
        <w:t>ad to potential deadlock.</w:t>
      </w:r>
    </w:p>
    <w:p w:rsidR="00FD33D9" w:rsidRDefault="00D77AF1" w:rsidP="00B118EB">
      <w:pPr>
        <w:pStyle w:val="ListBullet"/>
        <w:spacing w:after="0"/>
      </w:pPr>
      <w:r>
        <w:t>The program output showing negative available resources (2, -5, -17) indicates an invalid input scenario where total resources are less than allocated resources, which is logically impossible in a real system.</w:t>
      </w:r>
    </w:p>
    <w:p w:rsidR="00FD33D9" w:rsidRDefault="00D77AF1" w:rsidP="00B118EB">
      <w:pPr>
        <w:pStyle w:val="ListBullet"/>
        <w:spacing w:after="0"/>
      </w:pPr>
      <w:r>
        <w:t>The safety algorithm</w:t>
      </w:r>
      <w:r>
        <w:t xml:space="preserve"> has a time complexity of O(n² × m) where n is the number of processes and m is the number of resource types. For small systems, this is efficient, but for large-scale systems, it may become computationally expensive.</w:t>
      </w:r>
    </w:p>
    <w:p w:rsidR="00FD33D9" w:rsidRDefault="00D77AF1" w:rsidP="00B118EB">
      <w:pPr>
        <w:pStyle w:val="ListBullet"/>
        <w:spacing w:after="0"/>
      </w:pPr>
      <w:r>
        <w:t>A key limitation of Banker's Algorithm</w:t>
      </w:r>
      <w:r>
        <w:t xml:space="preserve"> is that it requires advance knowledge of maximum resource needs, which is often difficult to predict in practice.</w:t>
      </w:r>
    </w:p>
    <w:p w:rsidR="00FD33D9" w:rsidRDefault="00D77AF1" w:rsidP="00B118EB">
      <w:pPr>
        <w:pStyle w:val="ListBullet"/>
        <w:spacing w:after="0"/>
      </w:pPr>
      <w:r>
        <w:t>The algorithm is conservative - it may reject safe allocations to ensure absolute safety, potentially leading to lower resource utilization.</w:t>
      </w:r>
    </w:p>
    <w:p w:rsidR="00FD33D9" w:rsidRDefault="00FD33D9" w:rsidP="00B118EB">
      <w:pPr>
        <w:spacing w:after="0"/>
      </w:pPr>
    </w:p>
    <w:p w:rsidR="00FD33D9" w:rsidRDefault="00D77AF1" w:rsidP="00B118EB">
      <w:pPr>
        <w:spacing w:after="0"/>
        <w:jc w:val="center"/>
      </w:pPr>
      <w:r>
        <w:rPr>
          <w:b/>
          <w:color w:val="000000"/>
          <w:sz w:val="28"/>
          <w:u w:val="single"/>
        </w:rPr>
        <w:t>9. CONCLUSION</w:t>
      </w:r>
    </w:p>
    <w:p w:rsidR="00FD33D9" w:rsidRDefault="00D77AF1" w:rsidP="00B118EB">
      <w:pPr>
        <w:spacing w:after="0"/>
      </w:pPr>
      <w:r>
        <w:rPr>
          <w:color w:val="000000"/>
        </w:rPr>
        <w:t xml:space="preserve">The Banker's Algorithm for deadlock avoidance was successfully studied and implemented. The experiment demonstrated that by maintaining and analyzing the Allocation, Maximum, Need, and Available matrices, the system can determine whether a </w:t>
      </w:r>
      <w:r>
        <w:rPr>
          <w:color w:val="000000"/>
        </w:rPr>
        <w:t>resource allocation state is safe or unsafe. A safe state guarantees that all processes can complete in some order without causing deadlock, while an unsafe state risks deadlock occurrence.</w:t>
      </w:r>
    </w:p>
    <w:p w:rsidR="00FD33D9" w:rsidRDefault="00FD33D9" w:rsidP="00B118EB">
      <w:pPr>
        <w:spacing w:after="0"/>
      </w:pPr>
    </w:p>
    <w:p w:rsidR="00FD33D9" w:rsidRDefault="00D77AF1" w:rsidP="00B118EB">
      <w:pPr>
        <w:spacing w:after="0"/>
      </w:pPr>
      <w:r>
        <w:rPr>
          <w:color w:val="000000"/>
        </w:rPr>
        <w:t xml:space="preserve">The manual trace with Available = (3, 3, 2) found the safe </w:t>
      </w:r>
      <w:r>
        <w:rPr>
          <w:color w:val="000000"/>
        </w:rPr>
        <w:t>sequence P1 → P3 → P4 → P0 → P2, proving the system could safely grant resource requests. Conversely, with Available = (0, 0, 0), no safe sequence existed, demonstrating how insufficient resources lead to unsafe states.</w:t>
      </w:r>
    </w:p>
    <w:p w:rsidR="00FD33D9" w:rsidRDefault="00FD33D9" w:rsidP="00B118EB">
      <w:pPr>
        <w:spacing w:after="0"/>
      </w:pPr>
    </w:p>
    <w:p w:rsidR="00FD33D9" w:rsidRDefault="00D77AF1" w:rsidP="00B118EB">
      <w:pPr>
        <w:spacing w:after="0"/>
      </w:pPr>
      <w:r>
        <w:rPr>
          <w:color w:val="000000"/>
        </w:rPr>
        <w:t>While the Banker's Algorithm provid</w:t>
      </w:r>
      <w:r>
        <w:rPr>
          <w:color w:val="000000"/>
        </w:rPr>
        <w:t xml:space="preserve">es a robust theoretical framework for deadlock avoidance, its practical application is limited by the requirement for advance knowledge of maximum resource needs and its conservative nature. For systems where resource requirements are unpredictable, other </w:t>
      </w:r>
      <w:r>
        <w:rPr>
          <w:color w:val="000000"/>
        </w:rPr>
        <w:t>approaches like deadlock detection and recovery may be more practical.</w:t>
      </w:r>
    </w:p>
    <w:sectPr w:rsidR="00FD33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CC4"/>
    <w:rsid w:val="00326F90"/>
    <w:rsid w:val="00430E22"/>
    <w:rsid w:val="0043349F"/>
    <w:rsid w:val="00AA1D8D"/>
    <w:rsid w:val="00B118EB"/>
    <w:rsid w:val="00B47730"/>
    <w:rsid w:val="00CB0664"/>
    <w:rsid w:val="00D61940"/>
    <w:rsid w:val="00D77AF1"/>
    <w:rsid w:val="00EA4974"/>
    <w:rsid w:val="00FC693F"/>
    <w:rsid w:val="00FD33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4A4125"/>
  <w14:defaultImageDpi w14:val="300"/>
  <w15:docId w15:val="{91C06366-FFE3-462C-B0B8-8CCDB32AB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C6B6B7-D950-4D08-9440-64AF06A0D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1555</Words>
  <Characters>8868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8</cp:revision>
  <dcterms:created xsi:type="dcterms:W3CDTF">2013-12-23T23:15:00Z</dcterms:created>
  <dcterms:modified xsi:type="dcterms:W3CDTF">2026-05-18T18:08:00Z</dcterms:modified>
  <cp:category/>
</cp:coreProperties>
</file>